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6E32B" w14:textId="77777777" w:rsidR="00E120EA" w:rsidRDefault="00E120EA"/>
    <w:p w14:paraId="3775B13A" w14:textId="77777777" w:rsidR="00E120EA" w:rsidRDefault="00E120EA"/>
    <w:p w14:paraId="391CD849" w14:textId="77777777" w:rsidR="00E120EA" w:rsidRDefault="00E120EA"/>
    <w:tbl>
      <w:tblPr>
        <w:tblW w:w="1440" w:type="dxa"/>
        <w:jc w:val="right"/>
        <w:tblLayout w:type="fixed"/>
        <w:tblLook w:val="04A0" w:firstRow="1" w:lastRow="0" w:firstColumn="1" w:lastColumn="0" w:noHBand="0" w:noVBand="1"/>
      </w:tblPr>
      <w:tblGrid>
        <w:gridCol w:w="1440"/>
      </w:tblGrid>
      <w:tr w:rsidR="00E120EA" w14:paraId="44182945" w14:textId="77777777">
        <w:trPr>
          <w:jc w:val="right"/>
        </w:trPr>
        <w:tc>
          <w:tcPr>
            <w:tcW w:w="1440" w:type="dxa"/>
            <w:shd w:val="clear" w:color="auto" w:fill="17799E"/>
            <w:tcMar>
              <w:top w:w="80" w:type="dxa"/>
              <w:left w:w="120" w:type="dxa"/>
              <w:bottom w:w="80" w:type="dxa"/>
              <w:right w:w="120" w:type="dxa"/>
            </w:tcMar>
            <w:vAlign w:val="center"/>
          </w:tcPr>
          <w:p w14:paraId="22A236AC" w14:textId="77777777" w:rsidR="00E120EA" w:rsidRDefault="00000000">
            <w:pPr>
              <w:spacing w:after="0"/>
              <w:jc w:val="center"/>
            </w:pPr>
            <w:r>
              <w:rPr>
                <w:b/>
                <w:color w:val="FFFFFF"/>
                <w:sz w:val="22"/>
              </w:rPr>
              <w:t>2025-26</w:t>
            </w:r>
          </w:p>
        </w:tc>
      </w:tr>
    </w:tbl>
    <w:p w14:paraId="6DF40C2A" w14:textId="77777777" w:rsidR="00E120EA" w:rsidRDefault="00E120EA"/>
    <w:tbl>
      <w:tblPr>
        <w:tblW w:w="2880" w:type="dxa"/>
        <w:jc w:val="center"/>
        <w:tblLayout w:type="fixed"/>
        <w:tblLook w:val="04A0" w:firstRow="1" w:lastRow="0" w:firstColumn="1" w:lastColumn="0" w:noHBand="0" w:noVBand="1"/>
      </w:tblPr>
      <w:tblGrid>
        <w:gridCol w:w="2880"/>
      </w:tblGrid>
      <w:tr w:rsidR="00E120EA" w14:paraId="3EFC423F" w14:textId="77777777">
        <w:trPr>
          <w:jc w:val="center"/>
        </w:trPr>
        <w:tc>
          <w:tcPr>
            <w:tcW w:w="2880" w:type="dxa"/>
            <w:shd w:val="clear" w:color="auto" w:fill="EAF4F8"/>
            <w:tcMar>
              <w:top w:w="80" w:type="dxa"/>
              <w:left w:w="120" w:type="dxa"/>
              <w:bottom w:w="80" w:type="dxa"/>
              <w:right w:w="120" w:type="dxa"/>
            </w:tcMar>
            <w:vAlign w:val="center"/>
          </w:tcPr>
          <w:p w14:paraId="468387C4" w14:textId="77777777" w:rsidR="00E120EA" w:rsidRDefault="00000000">
            <w:pPr>
              <w:spacing w:after="0"/>
              <w:jc w:val="center"/>
            </w:pPr>
            <w:r>
              <w:rPr>
                <w:b/>
                <w:color w:val="0D4F6C"/>
                <w:sz w:val="52"/>
              </w:rPr>
              <w:t>MY</w:t>
            </w:r>
            <w:r>
              <w:rPr>
                <w:b/>
                <w:color w:val="0D4F6C"/>
                <w:sz w:val="52"/>
              </w:rPr>
              <w:br/>
              <w:t>VET</w:t>
            </w:r>
          </w:p>
        </w:tc>
      </w:tr>
    </w:tbl>
    <w:p w14:paraId="6E862EC5" w14:textId="77777777" w:rsidR="00E120EA" w:rsidRDefault="00E120EA"/>
    <w:p w14:paraId="2CBD2B23" w14:textId="77777777" w:rsidR="00E120EA" w:rsidRDefault="00E120EA"/>
    <w:p w14:paraId="702CA305" w14:textId="77777777" w:rsidR="00E120EA" w:rsidRDefault="00000000">
      <w:r>
        <w:rPr>
          <w:rFonts w:ascii="Aptos Display" w:hAnsi="Aptos Display"/>
          <w:b/>
          <w:color w:val="17799E"/>
          <w:sz w:val="64"/>
        </w:rPr>
        <w:t>MyVet</w:t>
      </w:r>
    </w:p>
    <w:p w14:paraId="7B76F7B1" w14:textId="77777777" w:rsidR="00E120EA" w:rsidRDefault="00000000">
      <w:r>
        <w:rPr>
          <w:color w:val="0D4F6C"/>
          <w:sz w:val="26"/>
        </w:rPr>
        <w:t>ISPW PROJECT - University of Rome Tor Vergata</w:t>
      </w:r>
    </w:p>
    <w:p w14:paraId="1E092B54" w14:textId="0004F7A2" w:rsidR="00E120EA" w:rsidRDefault="00D774DE">
      <w:r>
        <w:rPr>
          <w:color w:val="202A30"/>
          <w:sz w:val="22"/>
        </w:rPr>
        <w:t>LUCREZIA ANGELINI</w:t>
      </w:r>
    </w:p>
    <w:p w14:paraId="60CFE9E4" w14:textId="77777777" w:rsidR="00E120EA" w:rsidRDefault="00000000">
      <w:r>
        <w:br w:type="page"/>
      </w:r>
    </w:p>
    <w:p w14:paraId="234CA865" w14:textId="77777777" w:rsidR="00E120EA" w:rsidRDefault="00000000">
      <w:pPr>
        <w:pStyle w:val="Titolo1"/>
      </w:pPr>
      <w:r>
        <w:lastRenderedPageBreak/>
        <w:t>MyVet Project Documentation</w:t>
      </w:r>
    </w:p>
    <w:p w14:paraId="4EE4F8FE" w14:textId="77777777" w:rsidR="00E120EA" w:rsidRDefault="00000000">
      <w:pPr>
        <w:pStyle w:val="Titolo2"/>
      </w:pPr>
      <w:r>
        <w:t>Table of contents</w:t>
      </w:r>
    </w:p>
    <w:tbl>
      <w:tblPr>
        <w:tblW w:w="9360" w:type="dxa"/>
        <w:tblLayout w:type="fixed"/>
        <w:tblLook w:val="04A0" w:firstRow="1" w:lastRow="0" w:firstColumn="1" w:lastColumn="0" w:noHBand="0" w:noVBand="1"/>
      </w:tblPr>
      <w:tblGrid>
        <w:gridCol w:w="8496"/>
        <w:gridCol w:w="864"/>
      </w:tblGrid>
      <w:tr w:rsidR="00E120EA" w14:paraId="6C605307" w14:textId="77777777">
        <w:tc>
          <w:tcPr>
            <w:tcW w:w="8496" w:type="dxa"/>
            <w:tcMar>
              <w:top w:w="80" w:type="dxa"/>
              <w:left w:w="120" w:type="dxa"/>
              <w:bottom w:w="80" w:type="dxa"/>
              <w:right w:w="120" w:type="dxa"/>
            </w:tcMar>
            <w:vAlign w:val="center"/>
          </w:tcPr>
          <w:p w14:paraId="4130FAFF" w14:textId="77777777" w:rsidR="00E120EA" w:rsidRDefault="00000000">
            <w:pPr>
              <w:spacing w:after="0"/>
            </w:pPr>
            <w:r>
              <w:rPr>
                <w:b/>
                <w:color w:val="202A30"/>
                <w:sz w:val="20"/>
              </w:rPr>
              <w:t>1. Software Requirement Specification (SRS)</w:t>
            </w:r>
          </w:p>
        </w:tc>
        <w:tc>
          <w:tcPr>
            <w:tcW w:w="864" w:type="dxa"/>
            <w:tcMar>
              <w:top w:w="80" w:type="dxa"/>
              <w:left w:w="120" w:type="dxa"/>
              <w:bottom w:w="80" w:type="dxa"/>
              <w:right w:w="120" w:type="dxa"/>
            </w:tcMar>
            <w:vAlign w:val="center"/>
          </w:tcPr>
          <w:p w14:paraId="0F19D07F" w14:textId="77777777" w:rsidR="00E120EA" w:rsidRDefault="00000000">
            <w:pPr>
              <w:spacing w:after="0"/>
              <w:jc w:val="right"/>
            </w:pPr>
            <w:r>
              <w:rPr>
                <w:color w:val="202A30"/>
                <w:sz w:val="19"/>
              </w:rPr>
              <w:t>3</w:t>
            </w:r>
          </w:p>
        </w:tc>
      </w:tr>
      <w:tr w:rsidR="00E120EA" w14:paraId="240E419D" w14:textId="77777777">
        <w:tc>
          <w:tcPr>
            <w:tcW w:w="8496" w:type="dxa"/>
            <w:tcMar>
              <w:top w:w="80" w:type="dxa"/>
              <w:left w:w="120" w:type="dxa"/>
              <w:bottom w:w="80" w:type="dxa"/>
              <w:right w:w="120" w:type="dxa"/>
            </w:tcMar>
            <w:vAlign w:val="center"/>
          </w:tcPr>
          <w:p w14:paraId="465E2AE7" w14:textId="77777777" w:rsidR="00E120EA" w:rsidRDefault="00000000">
            <w:pPr>
              <w:spacing w:after="0"/>
            </w:pPr>
            <w:r>
              <w:rPr>
                <w:b/>
                <w:color w:val="202A30"/>
                <w:sz w:val="20"/>
              </w:rPr>
              <w:t>1.1 Introduction</w:t>
            </w:r>
          </w:p>
        </w:tc>
        <w:tc>
          <w:tcPr>
            <w:tcW w:w="864" w:type="dxa"/>
            <w:tcMar>
              <w:top w:w="80" w:type="dxa"/>
              <w:left w:w="120" w:type="dxa"/>
              <w:bottom w:w="80" w:type="dxa"/>
              <w:right w:w="120" w:type="dxa"/>
            </w:tcMar>
            <w:vAlign w:val="center"/>
          </w:tcPr>
          <w:p w14:paraId="25A0C765" w14:textId="77777777" w:rsidR="00E120EA" w:rsidRDefault="00000000">
            <w:pPr>
              <w:spacing w:after="0"/>
              <w:jc w:val="right"/>
            </w:pPr>
            <w:r>
              <w:rPr>
                <w:color w:val="202A30"/>
                <w:sz w:val="19"/>
              </w:rPr>
              <w:t>3</w:t>
            </w:r>
          </w:p>
        </w:tc>
      </w:tr>
      <w:tr w:rsidR="00E120EA" w14:paraId="02E2213E" w14:textId="77777777">
        <w:tc>
          <w:tcPr>
            <w:tcW w:w="8496" w:type="dxa"/>
            <w:tcMar>
              <w:top w:w="80" w:type="dxa"/>
              <w:left w:w="120" w:type="dxa"/>
              <w:bottom w:w="80" w:type="dxa"/>
              <w:right w:w="120" w:type="dxa"/>
            </w:tcMar>
            <w:vAlign w:val="center"/>
          </w:tcPr>
          <w:p w14:paraId="51F7E84B" w14:textId="77777777" w:rsidR="00E120EA" w:rsidRDefault="00000000">
            <w:pPr>
              <w:spacing w:after="0"/>
            </w:pPr>
            <w:r>
              <w:rPr>
                <w:b/>
                <w:color w:val="202A30"/>
                <w:sz w:val="20"/>
              </w:rPr>
              <w:t>1.2 User Stories</w:t>
            </w:r>
          </w:p>
        </w:tc>
        <w:tc>
          <w:tcPr>
            <w:tcW w:w="864" w:type="dxa"/>
            <w:tcMar>
              <w:top w:w="80" w:type="dxa"/>
              <w:left w:w="120" w:type="dxa"/>
              <w:bottom w:w="80" w:type="dxa"/>
              <w:right w:w="120" w:type="dxa"/>
            </w:tcMar>
            <w:vAlign w:val="center"/>
          </w:tcPr>
          <w:p w14:paraId="2E97714B" w14:textId="77777777" w:rsidR="00E120EA" w:rsidRDefault="00000000">
            <w:pPr>
              <w:spacing w:after="0"/>
              <w:jc w:val="right"/>
            </w:pPr>
            <w:r>
              <w:rPr>
                <w:color w:val="202A30"/>
                <w:sz w:val="19"/>
              </w:rPr>
              <w:t>5</w:t>
            </w:r>
          </w:p>
        </w:tc>
      </w:tr>
      <w:tr w:rsidR="00E120EA" w14:paraId="59974F54" w14:textId="77777777">
        <w:tc>
          <w:tcPr>
            <w:tcW w:w="8496" w:type="dxa"/>
            <w:tcMar>
              <w:top w:w="80" w:type="dxa"/>
              <w:left w:w="120" w:type="dxa"/>
              <w:bottom w:w="80" w:type="dxa"/>
              <w:right w:w="120" w:type="dxa"/>
            </w:tcMar>
            <w:vAlign w:val="center"/>
          </w:tcPr>
          <w:p w14:paraId="3821F694" w14:textId="77777777" w:rsidR="00E120EA" w:rsidRDefault="00000000">
            <w:pPr>
              <w:spacing w:after="0"/>
            </w:pPr>
            <w:r>
              <w:rPr>
                <w:b/>
                <w:color w:val="202A30"/>
                <w:sz w:val="20"/>
              </w:rPr>
              <w:t>1.3 Functional Requirements</w:t>
            </w:r>
          </w:p>
        </w:tc>
        <w:tc>
          <w:tcPr>
            <w:tcW w:w="864" w:type="dxa"/>
            <w:tcMar>
              <w:top w:w="80" w:type="dxa"/>
              <w:left w:w="120" w:type="dxa"/>
              <w:bottom w:w="80" w:type="dxa"/>
              <w:right w:w="120" w:type="dxa"/>
            </w:tcMar>
            <w:vAlign w:val="center"/>
          </w:tcPr>
          <w:p w14:paraId="09FD684F" w14:textId="77777777" w:rsidR="00E120EA" w:rsidRDefault="00000000">
            <w:pPr>
              <w:spacing w:after="0"/>
              <w:jc w:val="right"/>
            </w:pPr>
            <w:r>
              <w:rPr>
                <w:color w:val="202A30"/>
                <w:sz w:val="19"/>
              </w:rPr>
              <w:t>5</w:t>
            </w:r>
          </w:p>
        </w:tc>
      </w:tr>
      <w:tr w:rsidR="00E120EA" w14:paraId="281816C7" w14:textId="77777777">
        <w:tc>
          <w:tcPr>
            <w:tcW w:w="8496" w:type="dxa"/>
            <w:tcMar>
              <w:top w:w="80" w:type="dxa"/>
              <w:left w:w="120" w:type="dxa"/>
              <w:bottom w:w="80" w:type="dxa"/>
              <w:right w:w="120" w:type="dxa"/>
            </w:tcMar>
            <w:vAlign w:val="center"/>
          </w:tcPr>
          <w:p w14:paraId="1CCB1EF0" w14:textId="77777777" w:rsidR="00E120EA" w:rsidRDefault="00000000">
            <w:pPr>
              <w:spacing w:after="0"/>
            </w:pPr>
            <w:r>
              <w:rPr>
                <w:b/>
                <w:color w:val="202A30"/>
                <w:sz w:val="20"/>
              </w:rPr>
              <w:t>1.4 Use Cases</w:t>
            </w:r>
          </w:p>
        </w:tc>
        <w:tc>
          <w:tcPr>
            <w:tcW w:w="864" w:type="dxa"/>
            <w:tcMar>
              <w:top w:w="80" w:type="dxa"/>
              <w:left w:w="120" w:type="dxa"/>
              <w:bottom w:w="80" w:type="dxa"/>
              <w:right w:w="120" w:type="dxa"/>
            </w:tcMar>
            <w:vAlign w:val="center"/>
          </w:tcPr>
          <w:p w14:paraId="376E935D" w14:textId="77777777" w:rsidR="00E120EA" w:rsidRDefault="00000000">
            <w:pPr>
              <w:spacing w:after="0"/>
              <w:jc w:val="right"/>
            </w:pPr>
            <w:r>
              <w:rPr>
                <w:color w:val="202A30"/>
                <w:sz w:val="19"/>
              </w:rPr>
              <w:t>6</w:t>
            </w:r>
          </w:p>
        </w:tc>
      </w:tr>
      <w:tr w:rsidR="00E120EA" w14:paraId="26AB18C6" w14:textId="77777777">
        <w:tc>
          <w:tcPr>
            <w:tcW w:w="8496" w:type="dxa"/>
            <w:tcMar>
              <w:top w:w="80" w:type="dxa"/>
              <w:left w:w="120" w:type="dxa"/>
              <w:bottom w:w="80" w:type="dxa"/>
              <w:right w:w="120" w:type="dxa"/>
            </w:tcMar>
            <w:vAlign w:val="center"/>
          </w:tcPr>
          <w:p w14:paraId="3F2E886A" w14:textId="77777777" w:rsidR="00E120EA" w:rsidRDefault="00000000">
            <w:pPr>
              <w:spacing w:after="0"/>
            </w:pPr>
            <w:r>
              <w:rPr>
                <w:b/>
                <w:color w:val="202A30"/>
                <w:sz w:val="20"/>
              </w:rPr>
              <w:t>2. Storyboards</w:t>
            </w:r>
          </w:p>
        </w:tc>
        <w:tc>
          <w:tcPr>
            <w:tcW w:w="864" w:type="dxa"/>
            <w:tcMar>
              <w:top w:w="80" w:type="dxa"/>
              <w:left w:w="120" w:type="dxa"/>
              <w:bottom w:w="80" w:type="dxa"/>
              <w:right w:w="120" w:type="dxa"/>
            </w:tcMar>
            <w:vAlign w:val="center"/>
          </w:tcPr>
          <w:p w14:paraId="77342638" w14:textId="77777777" w:rsidR="00E120EA" w:rsidRDefault="00000000">
            <w:pPr>
              <w:spacing w:after="0"/>
              <w:jc w:val="right"/>
            </w:pPr>
            <w:r>
              <w:rPr>
                <w:color w:val="202A30"/>
                <w:sz w:val="19"/>
              </w:rPr>
              <w:t>8</w:t>
            </w:r>
          </w:p>
        </w:tc>
      </w:tr>
      <w:tr w:rsidR="00E120EA" w14:paraId="10213C7A" w14:textId="77777777">
        <w:tc>
          <w:tcPr>
            <w:tcW w:w="8496" w:type="dxa"/>
            <w:tcMar>
              <w:top w:w="80" w:type="dxa"/>
              <w:left w:w="120" w:type="dxa"/>
              <w:bottom w:w="80" w:type="dxa"/>
              <w:right w:w="120" w:type="dxa"/>
            </w:tcMar>
            <w:vAlign w:val="center"/>
          </w:tcPr>
          <w:p w14:paraId="0CE22319" w14:textId="77777777" w:rsidR="00E120EA" w:rsidRDefault="00000000">
            <w:pPr>
              <w:spacing w:after="0"/>
            </w:pPr>
            <w:r>
              <w:rPr>
                <w:b/>
                <w:color w:val="202A30"/>
                <w:sz w:val="20"/>
              </w:rPr>
              <w:t>3. Design</w:t>
            </w:r>
          </w:p>
        </w:tc>
        <w:tc>
          <w:tcPr>
            <w:tcW w:w="864" w:type="dxa"/>
            <w:tcMar>
              <w:top w:w="80" w:type="dxa"/>
              <w:left w:w="120" w:type="dxa"/>
              <w:bottom w:w="80" w:type="dxa"/>
              <w:right w:w="120" w:type="dxa"/>
            </w:tcMar>
            <w:vAlign w:val="center"/>
          </w:tcPr>
          <w:p w14:paraId="5A692E47" w14:textId="77777777" w:rsidR="00E120EA" w:rsidRDefault="00000000">
            <w:pPr>
              <w:spacing w:after="0"/>
              <w:jc w:val="right"/>
            </w:pPr>
            <w:r>
              <w:rPr>
                <w:color w:val="202A30"/>
                <w:sz w:val="19"/>
              </w:rPr>
              <w:t>10</w:t>
            </w:r>
          </w:p>
        </w:tc>
      </w:tr>
      <w:tr w:rsidR="00E120EA" w14:paraId="42DCC5B1" w14:textId="77777777">
        <w:tc>
          <w:tcPr>
            <w:tcW w:w="8496" w:type="dxa"/>
            <w:tcMar>
              <w:top w:w="80" w:type="dxa"/>
              <w:left w:w="120" w:type="dxa"/>
              <w:bottom w:w="80" w:type="dxa"/>
              <w:right w:w="120" w:type="dxa"/>
            </w:tcMar>
            <w:vAlign w:val="center"/>
          </w:tcPr>
          <w:p w14:paraId="6619D043" w14:textId="77777777" w:rsidR="00E120EA" w:rsidRDefault="00000000">
            <w:pPr>
              <w:spacing w:after="0"/>
            </w:pPr>
            <w:r>
              <w:rPr>
                <w:b/>
                <w:color w:val="202A30"/>
                <w:sz w:val="20"/>
              </w:rPr>
              <w:t>3.1 BCE/MVC Class Structure</w:t>
            </w:r>
          </w:p>
        </w:tc>
        <w:tc>
          <w:tcPr>
            <w:tcW w:w="864" w:type="dxa"/>
            <w:tcMar>
              <w:top w:w="80" w:type="dxa"/>
              <w:left w:w="120" w:type="dxa"/>
              <w:bottom w:w="80" w:type="dxa"/>
              <w:right w:w="120" w:type="dxa"/>
            </w:tcMar>
            <w:vAlign w:val="center"/>
          </w:tcPr>
          <w:p w14:paraId="0757802C" w14:textId="77777777" w:rsidR="00E120EA" w:rsidRDefault="00000000">
            <w:pPr>
              <w:spacing w:after="0"/>
              <w:jc w:val="right"/>
            </w:pPr>
            <w:r>
              <w:rPr>
                <w:color w:val="202A30"/>
                <w:sz w:val="19"/>
              </w:rPr>
              <w:t>10</w:t>
            </w:r>
          </w:p>
        </w:tc>
      </w:tr>
      <w:tr w:rsidR="00E120EA" w14:paraId="5FBF454A" w14:textId="77777777">
        <w:tc>
          <w:tcPr>
            <w:tcW w:w="8496" w:type="dxa"/>
            <w:tcMar>
              <w:top w:w="80" w:type="dxa"/>
              <w:left w:w="120" w:type="dxa"/>
              <w:bottom w:w="80" w:type="dxa"/>
              <w:right w:w="120" w:type="dxa"/>
            </w:tcMar>
            <w:vAlign w:val="center"/>
          </w:tcPr>
          <w:p w14:paraId="2A98E980" w14:textId="77777777" w:rsidR="00E120EA" w:rsidRDefault="00000000">
            <w:pPr>
              <w:spacing w:after="0"/>
            </w:pPr>
            <w:r>
              <w:rPr>
                <w:b/>
                <w:color w:val="202A30"/>
                <w:sz w:val="20"/>
              </w:rPr>
              <w:t>3.2 Design Patterns</w:t>
            </w:r>
          </w:p>
        </w:tc>
        <w:tc>
          <w:tcPr>
            <w:tcW w:w="864" w:type="dxa"/>
            <w:tcMar>
              <w:top w:w="80" w:type="dxa"/>
              <w:left w:w="120" w:type="dxa"/>
              <w:bottom w:w="80" w:type="dxa"/>
              <w:right w:w="120" w:type="dxa"/>
            </w:tcMar>
            <w:vAlign w:val="center"/>
          </w:tcPr>
          <w:p w14:paraId="474290F1" w14:textId="77777777" w:rsidR="00E120EA" w:rsidRDefault="00000000">
            <w:pPr>
              <w:spacing w:after="0"/>
              <w:jc w:val="right"/>
            </w:pPr>
            <w:r>
              <w:rPr>
                <w:color w:val="202A30"/>
                <w:sz w:val="19"/>
              </w:rPr>
              <w:t>12</w:t>
            </w:r>
          </w:p>
        </w:tc>
      </w:tr>
      <w:tr w:rsidR="00E120EA" w14:paraId="4FC2FAE0" w14:textId="77777777">
        <w:tc>
          <w:tcPr>
            <w:tcW w:w="8496" w:type="dxa"/>
            <w:tcMar>
              <w:top w:w="80" w:type="dxa"/>
              <w:left w:w="120" w:type="dxa"/>
              <w:bottom w:w="80" w:type="dxa"/>
              <w:right w:w="120" w:type="dxa"/>
            </w:tcMar>
            <w:vAlign w:val="center"/>
          </w:tcPr>
          <w:p w14:paraId="47D21C9F" w14:textId="77777777" w:rsidR="00E120EA" w:rsidRDefault="00000000">
            <w:pPr>
              <w:spacing w:after="0"/>
            </w:pPr>
            <w:r>
              <w:rPr>
                <w:b/>
                <w:color w:val="202A30"/>
                <w:sz w:val="20"/>
              </w:rPr>
              <w:t>3.3 Activity Diagram</w:t>
            </w:r>
          </w:p>
        </w:tc>
        <w:tc>
          <w:tcPr>
            <w:tcW w:w="864" w:type="dxa"/>
            <w:tcMar>
              <w:top w:w="80" w:type="dxa"/>
              <w:left w:w="120" w:type="dxa"/>
              <w:bottom w:w="80" w:type="dxa"/>
              <w:right w:w="120" w:type="dxa"/>
            </w:tcMar>
            <w:vAlign w:val="center"/>
          </w:tcPr>
          <w:p w14:paraId="62A0D973" w14:textId="77777777" w:rsidR="00E120EA" w:rsidRDefault="00000000">
            <w:pPr>
              <w:spacing w:after="0"/>
              <w:jc w:val="right"/>
            </w:pPr>
            <w:r>
              <w:rPr>
                <w:color w:val="202A30"/>
                <w:sz w:val="19"/>
              </w:rPr>
              <w:t>13</w:t>
            </w:r>
          </w:p>
        </w:tc>
      </w:tr>
      <w:tr w:rsidR="00E120EA" w14:paraId="40313CB0" w14:textId="77777777">
        <w:tc>
          <w:tcPr>
            <w:tcW w:w="8496" w:type="dxa"/>
            <w:tcMar>
              <w:top w:w="80" w:type="dxa"/>
              <w:left w:w="120" w:type="dxa"/>
              <w:bottom w:w="80" w:type="dxa"/>
              <w:right w:w="120" w:type="dxa"/>
            </w:tcMar>
            <w:vAlign w:val="center"/>
          </w:tcPr>
          <w:p w14:paraId="061F4503" w14:textId="77777777" w:rsidR="00E120EA" w:rsidRDefault="00000000">
            <w:pPr>
              <w:spacing w:after="0"/>
            </w:pPr>
            <w:r>
              <w:rPr>
                <w:b/>
                <w:color w:val="202A30"/>
                <w:sz w:val="20"/>
              </w:rPr>
              <w:t>3.4 Sequence Diagram</w:t>
            </w:r>
          </w:p>
        </w:tc>
        <w:tc>
          <w:tcPr>
            <w:tcW w:w="864" w:type="dxa"/>
            <w:tcMar>
              <w:top w:w="80" w:type="dxa"/>
              <w:left w:w="120" w:type="dxa"/>
              <w:bottom w:w="80" w:type="dxa"/>
              <w:right w:w="120" w:type="dxa"/>
            </w:tcMar>
            <w:vAlign w:val="center"/>
          </w:tcPr>
          <w:p w14:paraId="78A72B33" w14:textId="77777777" w:rsidR="00E120EA" w:rsidRDefault="00000000">
            <w:pPr>
              <w:spacing w:after="0"/>
              <w:jc w:val="right"/>
            </w:pPr>
            <w:r>
              <w:rPr>
                <w:color w:val="202A30"/>
                <w:sz w:val="19"/>
              </w:rPr>
              <w:t>14</w:t>
            </w:r>
          </w:p>
        </w:tc>
      </w:tr>
      <w:tr w:rsidR="00E120EA" w14:paraId="636F9D15" w14:textId="77777777">
        <w:tc>
          <w:tcPr>
            <w:tcW w:w="8496" w:type="dxa"/>
            <w:tcMar>
              <w:top w:w="80" w:type="dxa"/>
              <w:left w:w="120" w:type="dxa"/>
              <w:bottom w:w="80" w:type="dxa"/>
              <w:right w:w="120" w:type="dxa"/>
            </w:tcMar>
            <w:vAlign w:val="center"/>
          </w:tcPr>
          <w:p w14:paraId="3BF1FAD6" w14:textId="77777777" w:rsidR="00E120EA" w:rsidRDefault="00000000">
            <w:pPr>
              <w:spacing w:after="0"/>
            </w:pPr>
            <w:r>
              <w:rPr>
                <w:b/>
                <w:color w:val="202A30"/>
                <w:sz w:val="20"/>
              </w:rPr>
              <w:t>3.5 State Diagram</w:t>
            </w:r>
          </w:p>
        </w:tc>
        <w:tc>
          <w:tcPr>
            <w:tcW w:w="864" w:type="dxa"/>
            <w:tcMar>
              <w:top w:w="80" w:type="dxa"/>
              <w:left w:w="120" w:type="dxa"/>
              <w:bottom w:w="80" w:type="dxa"/>
              <w:right w:w="120" w:type="dxa"/>
            </w:tcMar>
            <w:vAlign w:val="center"/>
          </w:tcPr>
          <w:p w14:paraId="4D30C7D9" w14:textId="77777777" w:rsidR="00E120EA" w:rsidRDefault="00000000">
            <w:pPr>
              <w:spacing w:after="0"/>
              <w:jc w:val="right"/>
            </w:pPr>
            <w:r>
              <w:rPr>
                <w:color w:val="202A30"/>
                <w:sz w:val="19"/>
              </w:rPr>
              <w:t>15</w:t>
            </w:r>
          </w:p>
        </w:tc>
      </w:tr>
      <w:tr w:rsidR="00E120EA" w14:paraId="429949E5" w14:textId="77777777">
        <w:tc>
          <w:tcPr>
            <w:tcW w:w="8496" w:type="dxa"/>
            <w:tcMar>
              <w:top w:w="80" w:type="dxa"/>
              <w:left w:w="120" w:type="dxa"/>
              <w:bottom w:w="80" w:type="dxa"/>
              <w:right w:w="120" w:type="dxa"/>
            </w:tcMar>
            <w:vAlign w:val="center"/>
          </w:tcPr>
          <w:p w14:paraId="4BEA12E2" w14:textId="77777777" w:rsidR="00E120EA" w:rsidRDefault="00000000">
            <w:pPr>
              <w:spacing w:after="0"/>
            </w:pPr>
            <w:r>
              <w:rPr>
                <w:b/>
                <w:color w:val="202A30"/>
                <w:sz w:val="20"/>
              </w:rPr>
              <w:t>4. Testing</w:t>
            </w:r>
          </w:p>
        </w:tc>
        <w:tc>
          <w:tcPr>
            <w:tcW w:w="864" w:type="dxa"/>
            <w:tcMar>
              <w:top w:w="80" w:type="dxa"/>
              <w:left w:w="120" w:type="dxa"/>
              <w:bottom w:w="80" w:type="dxa"/>
              <w:right w:w="120" w:type="dxa"/>
            </w:tcMar>
            <w:vAlign w:val="center"/>
          </w:tcPr>
          <w:p w14:paraId="6DE34349" w14:textId="77777777" w:rsidR="00E120EA" w:rsidRDefault="00000000">
            <w:pPr>
              <w:spacing w:after="0"/>
              <w:jc w:val="right"/>
            </w:pPr>
            <w:r>
              <w:rPr>
                <w:color w:val="202A30"/>
                <w:sz w:val="19"/>
              </w:rPr>
              <w:t>16</w:t>
            </w:r>
          </w:p>
        </w:tc>
      </w:tr>
      <w:tr w:rsidR="00E120EA" w14:paraId="0C544019" w14:textId="77777777">
        <w:tc>
          <w:tcPr>
            <w:tcW w:w="8496" w:type="dxa"/>
            <w:tcMar>
              <w:top w:w="80" w:type="dxa"/>
              <w:left w:w="120" w:type="dxa"/>
              <w:bottom w:w="80" w:type="dxa"/>
              <w:right w:w="120" w:type="dxa"/>
            </w:tcMar>
            <w:vAlign w:val="center"/>
          </w:tcPr>
          <w:p w14:paraId="0DB4B222" w14:textId="77777777" w:rsidR="00E120EA" w:rsidRDefault="00000000">
            <w:pPr>
              <w:spacing w:after="0"/>
            </w:pPr>
            <w:r>
              <w:rPr>
                <w:b/>
                <w:color w:val="202A30"/>
                <w:sz w:val="20"/>
              </w:rPr>
              <w:t>5. Code and Execution</w:t>
            </w:r>
          </w:p>
        </w:tc>
        <w:tc>
          <w:tcPr>
            <w:tcW w:w="864" w:type="dxa"/>
            <w:tcMar>
              <w:top w:w="80" w:type="dxa"/>
              <w:left w:w="120" w:type="dxa"/>
              <w:bottom w:w="80" w:type="dxa"/>
              <w:right w:w="120" w:type="dxa"/>
            </w:tcMar>
            <w:vAlign w:val="center"/>
          </w:tcPr>
          <w:p w14:paraId="682270F4" w14:textId="77777777" w:rsidR="00E120EA" w:rsidRDefault="00000000">
            <w:pPr>
              <w:spacing w:after="0"/>
              <w:jc w:val="right"/>
            </w:pPr>
            <w:r>
              <w:rPr>
                <w:color w:val="202A30"/>
                <w:sz w:val="19"/>
              </w:rPr>
              <w:t>17</w:t>
            </w:r>
          </w:p>
        </w:tc>
      </w:tr>
    </w:tbl>
    <w:p w14:paraId="172BB170" w14:textId="77777777" w:rsidR="00E120EA" w:rsidRDefault="00000000">
      <w:r>
        <w:br w:type="page"/>
      </w:r>
    </w:p>
    <w:p w14:paraId="0242CB91" w14:textId="77777777" w:rsidR="00E120EA" w:rsidRDefault="00000000">
      <w:pPr>
        <w:pStyle w:val="Titolo1"/>
      </w:pPr>
      <w:r>
        <w:lastRenderedPageBreak/>
        <w:t>1. Software Requirement Specification (SRS)</w:t>
      </w:r>
    </w:p>
    <w:p w14:paraId="57881DCA" w14:textId="77777777" w:rsidR="00E120EA" w:rsidRDefault="00000000">
      <w:pPr>
        <w:pStyle w:val="Titolo2"/>
      </w:pPr>
      <w:r>
        <w:t>1.1 Introduction</w:t>
      </w:r>
    </w:p>
    <w:p w14:paraId="1BEBBD5B" w14:textId="77777777" w:rsidR="00E120EA" w:rsidRDefault="00000000">
      <w:pPr>
        <w:pStyle w:val="Titolo3"/>
      </w:pPr>
      <w:r>
        <w:t>1.1.1 Aim of the Document</w:t>
      </w:r>
    </w:p>
    <w:p w14:paraId="3DCC16EA" w14:textId="77777777" w:rsidR="00E120EA" w:rsidRDefault="00000000">
      <w:r>
        <w:rPr>
          <w:color w:val="202A30"/>
        </w:rPr>
        <w:t>The purpose of this document is to present the functional and non-functional requirements of MyVet, a project developed for the Software Engineering and Web Design course, Academic Year 2025-2026.</w:t>
      </w:r>
    </w:p>
    <w:p w14:paraId="73B0C786" w14:textId="5FE35790" w:rsidR="00D774DE" w:rsidRDefault="00000000" w:rsidP="00D774DE">
      <w:r>
        <w:rPr>
          <w:color w:val="202A30"/>
        </w:rPr>
        <w:t>The document provides an overview of the system objectives, core functionalitie</w:t>
      </w:r>
      <w:r w:rsidR="00D774DE">
        <w:rPr>
          <w:color w:val="202A30"/>
        </w:rPr>
        <w:t>s</w:t>
      </w:r>
      <w:r>
        <w:rPr>
          <w:color w:val="202A30"/>
        </w:rPr>
        <w:t xml:space="preserve"> </w:t>
      </w:r>
      <w:r w:rsidR="00D774DE" w:rsidRPr="00D774DE">
        <w:rPr>
          <w:color w:val="202A30"/>
        </w:rPr>
        <w:t>and design choices in order to guide the development process.</w:t>
      </w:r>
    </w:p>
    <w:p w14:paraId="79B90089" w14:textId="0A6F8793" w:rsidR="00E120EA" w:rsidRDefault="00000000">
      <w:pPr>
        <w:pStyle w:val="Titolo3"/>
      </w:pPr>
      <w:r>
        <w:t>1.1.2 Overview of the Defined System</w:t>
      </w:r>
    </w:p>
    <w:p w14:paraId="613720ED" w14:textId="77777777" w:rsidR="00D774DE" w:rsidRDefault="00000000">
      <w:pPr>
        <w:rPr>
          <w:color w:val="202A30"/>
        </w:rPr>
      </w:pPr>
      <w:r>
        <w:rPr>
          <w:color w:val="202A30"/>
        </w:rPr>
        <w:t xml:space="preserve">MyVet is a Java 17 application structured according to the </w:t>
      </w:r>
      <w:r w:rsidR="00D774DE" w:rsidRPr="00D774DE">
        <w:rPr>
          <w:color w:val="202A30"/>
        </w:rPr>
        <w:t>MVC/MVP</w:t>
      </w:r>
      <w:r w:rsidR="00D774DE">
        <w:rPr>
          <w:color w:val="202A30"/>
        </w:rPr>
        <w:t xml:space="preserve"> </w:t>
      </w:r>
      <w:r>
        <w:rPr>
          <w:color w:val="202A30"/>
        </w:rPr>
        <w:t>architectural approach and built with Maven.</w:t>
      </w:r>
    </w:p>
    <w:p w14:paraId="495687AC" w14:textId="2DB8560A" w:rsidR="00E120EA" w:rsidRPr="00D774DE" w:rsidRDefault="00000000">
      <w:pPr>
        <w:rPr>
          <w:u w:val="single"/>
        </w:rPr>
      </w:pPr>
      <w:r>
        <w:rPr>
          <w:color w:val="202A30"/>
        </w:rPr>
        <w:t xml:space="preserve"> </w:t>
      </w:r>
      <w:r w:rsidR="00D774DE">
        <w:rPr>
          <w:color w:val="202A30"/>
        </w:rPr>
        <w:t>The system</w:t>
      </w:r>
      <w:r>
        <w:rPr>
          <w:color w:val="202A30"/>
        </w:rPr>
        <w:t xml:space="preserve"> supports </w:t>
      </w:r>
      <w:r w:rsidR="00D774DE">
        <w:rPr>
          <w:color w:val="202A30"/>
        </w:rPr>
        <w:t xml:space="preserve">modern </w:t>
      </w:r>
      <w:r>
        <w:rPr>
          <w:color w:val="202A30"/>
        </w:rPr>
        <w:t>veterinary appointment management and centralizes essential information about pets and their healthcare</w:t>
      </w:r>
      <w:r w:rsidR="00D774DE">
        <w:rPr>
          <w:color w:val="202A30"/>
        </w:rPr>
        <w:t>,, including the following functionalities:</w:t>
      </w:r>
    </w:p>
    <w:p w14:paraId="179FADB9" w14:textId="77777777" w:rsidR="00E120EA" w:rsidRDefault="00000000">
      <w:pPr>
        <w:pStyle w:val="Puntoelenco"/>
        <w:spacing w:after="60"/>
      </w:pPr>
      <w:r>
        <w:rPr>
          <w:color w:val="202A30"/>
        </w:rPr>
        <w:t>Pet Owner authentication and session management.</w:t>
      </w:r>
    </w:p>
    <w:p w14:paraId="63D85CAF" w14:textId="77777777" w:rsidR="00E120EA" w:rsidRDefault="00000000">
      <w:pPr>
        <w:pStyle w:val="Puntoelenco"/>
        <w:spacing w:after="60"/>
      </w:pPr>
      <w:r>
        <w:rPr>
          <w:color w:val="202A30"/>
        </w:rPr>
        <w:t>Pet registration and consultation.</w:t>
      </w:r>
    </w:p>
    <w:p w14:paraId="7E68948A" w14:textId="77777777" w:rsidR="00E120EA" w:rsidRDefault="00000000">
      <w:pPr>
        <w:pStyle w:val="Puntoelenco"/>
        <w:spacing w:after="60"/>
      </w:pPr>
      <w:r>
        <w:rPr>
          <w:color w:val="202A30"/>
        </w:rPr>
        <w:t>Veterinarian search by specialization, postal-code area and city fallback.</w:t>
      </w:r>
    </w:p>
    <w:p w14:paraId="0D1772B7" w14:textId="77777777" w:rsidR="00E120EA" w:rsidRDefault="00000000">
      <w:pPr>
        <w:pStyle w:val="Puntoelenco"/>
        <w:spacing w:after="60"/>
      </w:pPr>
      <w:r>
        <w:rPr>
          <w:color w:val="202A30"/>
        </w:rPr>
        <w:t>Appointment booking, cancellation and status management.</w:t>
      </w:r>
    </w:p>
    <w:p w14:paraId="57987E44" w14:textId="77777777" w:rsidR="00E120EA" w:rsidRDefault="00000000">
      <w:pPr>
        <w:pStyle w:val="Puntoelenco"/>
        <w:spacing w:after="60"/>
      </w:pPr>
      <w:r>
        <w:rPr>
          <w:color w:val="202A30"/>
        </w:rPr>
        <w:t>First-compatible-availability search.</w:t>
      </w:r>
    </w:p>
    <w:p w14:paraId="1030E1DB" w14:textId="77777777" w:rsidR="00E120EA" w:rsidRDefault="00000000">
      <w:pPr>
        <w:pStyle w:val="Puntoelenco"/>
        <w:spacing w:after="60"/>
      </w:pPr>
      <w:r>
        <w:rPr>
          <w:color w:val="202A30"/>
        </w:rPr>
        <w:t>Owner booking history and Veterinarian agenda.</w:t>
      </w:r>
    </w:p>
    <w:p w14:paraId="3E55384B" w14:textId="77777777" w:rsidR="00E120EA" w:rsidRDefault="00000000">
      <w:pPr>
        <w:pStyle w:val="Puntoelenco"/>
        <w:spacing w:after="60"/>
      </w:pPr>
      <w:r>
        <w:rPr>
          <w:color w:val="202A30"/>
        </w:rPr>
        <w:t>Digital Pet Health Passport records.</w:t>
      </w:r>
    </w:p>
    <w:p w14:paraId="665D75C0" w14:textId="77777777" w:rsidR="00E120EA" w:rsidRDefault="00000000">
      <w:pPr>
        <w:pStyle w:val="Puntoelenco"/>
        <w:spacing w:after="60"/>
      </w:pPr>
      <w:r>
        <w:rPr>
          <w:color w:val="202A30"/>
        </w:rPr>
        <w:t>Care reminders and simulated email notifications.</w:t>
      </w:r>
    </w:p>
    <w:p w14:paraId="2A7B4528" w14:textId="77777777" w:rsidR="00E120EA" w:rsidRDefault="00000000">
      <w:r>
        <w:rPr>
          <w:color w:val="202A30"/>
        </w:rPr>
        <w:t>MyVet does not use GPS or external map services. The Pet Owner's area is identified by the area or postal code stored in the profile; if no compatible Veterinarian is found, the search is extended to the city.</w:t>
      </w:r>
    </w:p>
    <w:p w14:paraId="5618D36A" w14:textId="77777777" w:rsidR="00E120EA" w:rsidRDefault="00000000">
      <w:r>
        <w:br w:type="page"/>
      </w:r>
    </w:p>
    <w:p w14:paraId="11737914" w14:textId="77777777" w:rsidR="00E120EA" w:rsidRDefault="00000000">
      <w:pPr>
        <w:pStyle w:val="Titolo3"/>
      </w:pPr>
      <w:r>
        <w:lastRenderedPageBreak/>
        <w:t>1.1.3 Hardware and Software Requirements</w:t>
      </w:r>
    </w:p>
    <w:tbl>
      <w:tblPr>
        <w:tblStyle w:val="Grigliatabella"/>
        <w:tblW w:w="9360" w:type="dxa"/>
        <w:tblLayout w:type="fixed"/>
        <w:tblLook w:val="04A0" w:firstRow="1" w:lastRow="0" w:firstColumn="1" w:lastColumn="0" w:noHBand="0" w:noVBand="1"/>
      </w:tblPr>
      <w:tblGrid>
        <w:gridCol w:w="2304"/>
        <w:gridCol w:w="7056"/>
      </w:tblGrid>
      <w:tr w:rsidR="00E120EA" w14:paraId="01F1370D" w14:textId="77777777">
        <w:tc>
          <w:tcPr>
            <w:tcW w:w="7056" w:type="dxa"/>
            <w:gridSpan w:val="2"/>
            <w:shd w:val="clear" w:color="auto" w:fill="17799E"/>
            <w:tcMar>
              <w:top w:w="80" w:type="dxa"/>
              <w:left w:w="120" w:type="dxa"/>
              <w:bottom w:w="80" w:type="dxa"/>
              <w:right w:w="120" w:type="dxa"/>
            </w:tcMar>
            <w:vAlign w:val="center"/>
          </w:tcPr>
          <w:p w14:paraId="15F8B981" w14:textId="77777777" w:rsidR="00E120EA" w:rsidRDefault="00000000">
            <w:pPr>
              <w:spacing w:after="0"/>
            </w:pPr>
            <w:r>
              <w:rPr>
                <w:b/>
                <w:color w:val="FFFFFF"/>
                <w:sz w:val="20"/>
              </w:rPr>
              <w:t>Execution environment</w:t>
            </w:r>
          </w:p>
        </w:tc>
      </w:tr>
      <w:tr w:rsidR="00E120EA" w14:paraId="657A2C45" w14:textId="77777777">
        <w:tc>
          <w:tcPr>
            <w:tcW w:w="2304" w:type="dxa"/>
            <w:shd w:val="clear" w:color="auto" w:fill="EAF4F8"/>
            <w:tcMar>
              <w:top w:w="80" w:type="dxa"/>
              <w:left w:w="120" w:type="dxa"/>
              <w:bottom w:w="80" w:type="dxa"/>
              <w:right w:w="120" w:type="dxa"/>
            </w:tcMar>
            <w:vAlign w:val="center"/>
          </w:tcPr>
          <w:p w14:paraId="1DD98F25" w14:textId="77777777" w:rsidR="00E120EA" w:rsidRDefault="00000000">
            <w:pPr>
              <w:spacing w:after="0"/>
            </w:pPr>
            <w:r>
              <w:rPr>
                <w:b/>
                <w:color w:val="0D4F6C"/>
                <w:sz w:val="19"/>
              </w:rPr>
              <w:t>Software</w:t>
            </w:r>
          </w:p>
        </w:tc>
        <w:tc>
          <w:tcPr>
            <w:tcW w:w="7056" w:type="dxa"/>
            <w:tcMar>
              <w:top w:w="80" w:type="dxa"/>
              <w:left w:w="120" w:type="dxa"/>
              <w:bottom w:w="80" w:type="dxa"/>
              <w:right w:w="120" w:type="dxa"/>
            </w:tcMar>
            <w:vAlign w:val="center"/>
          </w:tcPr>
          <w:p w14:paraId="3E55325F" w14:textId="77777777" w:rsidR="00E120EA" w:rsidRDefault="00000000">
            <w:pPr>
              <w:spacing w:after="0"/>
            </w:pPr>
            <w:r>
              <w:rPr>
                <w:color w:val="202A30"/>
                <w:sz w:val="19"/>
              </w:rPr>
              <w:t>Java 17+, Maven 3.8+, JUnit 5, IntelliJ IDEA or Eclipse</w:t>
            </w:r>
          </w:p>
        </w:tc>
      </w:tr>
      <w:tr w:rsidR="00E120EA" w14:paraId="2220D705" w14:textId="77777777">
        <w:tc>
          <w:tcPr>
            <w:tcW w:w="2304" w:type="dxa"/>
            <w:shd w:val="clear" w:color="auto" w:fill="EAF4F8"/>
            <w:tcMar>
              <w:top w:w="80" w:type="dxa"/>
              <w:left w:w="120" w:type="dxa"/>
              <w:bottom w:w="80" w:type="dxa"/>
              <w:right w:w="120" w:type="dxa"/>
            </w:tcMar>
            <w:vAlign w:val="center"/>
          </w:tcPr>
          <w:p w14:paraId="1B013107" w14:textId="77777777" w:rsidR="00E120EA" w:rsidRDefault="00000000">
            <w:pPr>
              <w:spacing w:after="0"/>
            </w:pPr>
            <w:r>
              <w:rPr>
                <w:b/>
                <w:color w:val="0D4F6C"/>
                <w:sz w:val="19"/>
              </w:rPr>
              <w:t>Optional</w:t>
            </w:r>
          </w:p>
        </w:tc>
        <w:tc>
          <w:tcPr>
            <w:tcW w:w="7056" w:type="dxa"/>
            <w:tcMar>
              <w:top w:w="80" w:type="dxa"/>
              <w:left w:w="120" w:type="dxa"/>
              <w:bottom w:w="80" w:type="dxa"/>
              <w:right w:w="120" w:type="dxa"/>
            </w:tcMar>
            <w:vAlign w:val="center"/>
          </w:tcPr>
          <w:p w14:paraId="17C2AAD8" w14:textId="77777777" w:rsidR="00E120EA" w:rsidRDefault="00000000">
            <w:pPr>
              <w:spacing w:after="0"/>
            </w:pPr>
            <w:r>
              <w:rPr>
                <w:color w:val="202A30"/>
                <w:sz w:val="19"/>
              </w:rPr>
              <w:t>MySQL Server 8.0+ for a future persistent DAO implementation</w:t>
            </w:r>
          </w:p>
        </w:tc>
      </w:tr>
      <w:tr w:rsidR="00E120EA" w14:paraId="361547A4" w14:textId="77777777">
        <w:tc>
          <w:tcPr>
            <w:tcW w:w="2304" w:type="dxa"/>
            <w:shd w:val="clear" w:color="auto" w:fill="EAF4F8"/>
            <w:tcMar>
              <w:top w:w="80" w:type="dxa"/>
              <w:left w:w="120" w:type="dxa"/>
              <w:bottom w:w="80" w:type="dxa"/>
              <w:right w:w="120" w:type="dxa"/>
            </w:tcMar>
            <w:vAlign w:val="center"/>
          </w:tcPr>
          <w:p w14:paraId="60E59748" w14:textId="77777777" w:rsidR="00E120EA" w:rsidRDefault="00000000">
            <w:pPr>
              <w:spacing w:after="0"/>
            </w:pPr>
            <w:r>
              <w:rPr>
                <w:b/>
                <w:color w:val="0D4F6C"/>
                <w:sz w:val="19"/>
              </w:rPr>
              <w:t>CPU</w:t>
            </w:r>
          </w:p>
        </w:tc>
        <w:tc>
          <w:tcPr>
            <w:tcW w:w="7056" w:type="dxa"/>
            <w:tcMar>
              <w:top w:w="80" w:type="dxa"/>
              <w:left w:w="120" w:type="dxa"/>
              <w:bottom w:w="80" w:type="dxa"/>
              <w:right w:w="120" w:type="dxa"/>
            </w:tcMar>
            <w:vAlign w:val="center"/>
          </w:tcPr>
          <w:p w14:paraId="62E99566" w14:textId="77777777" w:rsidR="00E120EA" w:rsidRDefault="00000000">
            <w:pPr>
              <w:spacing w:after="0"/>
            </w:pPr>
            <w:r>
              <w:rPr>
                <w:color w:val="202A30"/>
                <w:sz w:val="19"/>
              </w:rPr>
              <w:t>Dual-Core 2.0 GHz or better</w:t>
            </w:r>
          </w:p>
        </w:tc>
      </w:tr>
      <w:tr w:rsidR="00E120EA" w14:paraId="58492136" w14:textId="77777777">
        <w:tc>
          <w:tcPr>
            <w:tcW w:w="2304" w:type="dxa"/>
            <w:shd w:val="clear" w:color="auto" w:fill="EAF4F8"/>
            <w:tcMar>
              <w:top w:w="80" w:type="dxa"/>
              <w:left w:w="120" w:type="dxa"/>
              <w:bottom w:w="80" w:type="dxa"/>
              <w:right w:w="120" w:type="dxa"/>
            </w:tcMar>
            <w:vAlign w:val="center"/>
          </w:tcPr>
          <w:p w14:paraId="696A3365" w14:textId="77777777" w:rsidR="00E120EA" w:rsidRDefault="00000000">
            <w:pPr>
              <w:spacing w:after="0"/>
            </w:pPr>
            <w:r>
              <w:rPr>
                <w:b/>
                <w:color w:val="0D4F6C"/>
                <w:sz w:val="19"/>
              </w:rPr>
              <w:t>RAM</w:t>
            </w:r>
          </w:p>
        </w:tc>
        <w:tc>
          <w:tcPr>
            <w:tcW w:w="7056" w:type="dxa"/>
            <w:tcMar>
              <w:top w:w="80" w:type="dxa"/>
              <w:left w:w="120" w:type="dxa"/>
              <w:bottom w:w="80" w:type="dxa"/>
              <w:right w:w="120" w:type="dxa"/>
            </w:tcMar>
            <w:vAlign w:val="center"/>
          </w:tcPr>
          <w:p w14:paraId="2A429B36" w14:textId="77777777" w:rsidR="00E120EA" w:rsidRDefault="00000000">
            <w:pPr>
              <w:spacing w:after="0"/>
            </w:pPr>
            <w:r>
              <w:rPr>
                <w:color w:val="202A30"/>
                <w:sz w:val="19"/>
              </w:rPr>
              <w:t>4 GB recommended; 2 GB minimum</w:t>
            </w:r>
          </w:p>
        </w:tc>
      </w:tr>
      <w:tr w:rsidR="00E120EA" w14:paraId="07174156" w14:textId="77777777">
        <w:tc>
          <w:tcPr>
            <w:tcW w:w="2304" w:type="dxa"/>
            <w:shd w:val="clear" w:color="auto" w:fill="EAF4F8"/>
            <w:tcMar>
              <w:top w:w="80" w:type="dxa"/>
              <w:left w:w="120" w:type="dxa"/>
              <w:bottom w:w="80" w:type="dxa"/>
              <w:right w:w="120" w:type="dxa"/>
            </w:tcMar>
            <w:vAlign w:val="center"/>
          </w:tcPr>
          <w:p w14:paraId="088BF01C" w14:textId="77777777" w:rsidR="00E120EA" w:rsidRDefault="00000000">
            <w:pPr>
              <w:spacing w:after="0"/>
            </w:pPr>
            <w:r>
              <w:rPr>
                <w:b/>
                <w:color w:val="0D4F6C"/>
                <w:sz w:val="19"/>
              </w:rPr>
              <w:t>Disk</w:t>
            </w:r>
          </w:p>
        </w:tc>
        <w:tc>
          <w:tcPr>
            <w:tcW w:w="7056" w:type="dxa"/>
            <w:tcMar>
              <w:top w:w="80" w:type="dxa"/>
              <w:left w:w="120" w:type="dxa"/>
              <w:bottom w:w="80" w:type="dxa"/>
              <w:right w:w="120" w:type="dxa"/>
            </w:tcMar>
            <w:vAlign w:val="center"/>
          </w:tcPr>
          <w:p w14:paraId="7B870D54" w14:textId="77777777" w:rsidR="00E120EA" w:rsidRDefault="00000000">
            <w:pPr>
              <w:spacing w:after="0"/>
            </w:pPr>
            <w:r>
              <w:rPr>
                <w:color w:val="202A30"/>
                <w:sz w:val="19"/>
              </w:rPr>
              <w:t>1 GB free space</w:t>
            </w:r>
          </w:p>
        </w:tc>
      </w:tr>
      <w:tr w:rsidR="00E120EA" w14:paraId="799BCD26" w14:textId="77777777">
        <w:tc>
          <w:tcPr>
            <w:tcW w:w="2304" w:type="dxa"/>
            <w:shd w:val="clear" w:color="auto" w:fill="EAF4F8"/>
            <w:tcMar>
              <w:top w:w="80" w:type="dxa"/>
              <w:left w:w="120" w:type="dxa"/>
              <w:bottom w:w="80" w:type="dxa"/>
              <w:right w:w="120" w:type="dxa"/>
            </w:tcMar>
            <w:vAlign w:val="center"/>
          </w:tcPr>
          <w:p w14:paraId="2232306C" w14:textId="77777777" w:rsidR="00E120EA" w:rsidRDefault="00000000">
            <w:pPr>
              <w:spacing w:after="0"/>
            </w:pPr>
            <w:r>
              <w:rPr>
                <w:b/>
                <w:color w:val="0D4F6C"/>
                <w:sz w:val="19"/>
              </w:rPr>
              <w:t>OS</w:t>
            </w:r>
          </w:p>
        </w:tc>
        <w:tc>
          <w:tcPr>
            <w:tcW w:w="7056" w:type="dxa"/>
            <w:tcMar>
              <w:top w:w="80" w:type="dxa"/>
              <w:left w:w="120" w:type="dxa"/>
              <w:bottom w:w="80" w:type="dxa"/>
              <w:right w:w="120" w:type="dxa"/>
            </w:tcMar>
            <w:vAlign w:val="center"/>
          </w:tcPr>
          <w:p w14:paraId="7A787134" w14:textId="77777777" w:rsidR="00E120EA" w:rsidRDefault="00000000">
            <w:pPr>
              <w:spacing w:after="0"/>
            </w:pPr>
            <w:r>
              <w:rPr>
                <w:color w:val="202A30"/>
                <w:sz w:val="19"/>
              </w:rPr>
              <w:t>Windows, macOS or Linux with Java 17+</w:t>
            </w:r>
          </w:p>
        </w:tc>
      </w:tr>
      <w:tr w:rsidR="00E120EA" w14:paraId="3F96C03A" w14:textId="77777777">
        <w:tc>
          <w:tcPr>
            <w:tcW w:w="2304" w:type="dxa"/>
            <w:shd w:val="clear" w:color="auto" w:fill="EAF4F8"/>
            <w:tcMar>
              <w:top w:w="80" w:type="dxa"/>
              <w:left w:w="120" w:type="dxa"/>
              <w:bottom w:w="80" w:type="dxa"/>
              <w:right w:w="120" w:type="dxa"/>
            </w:tcMar>
            <w:vAlign w:val="center"/>
          </w:tcPr>
          <w:p w14:paraId="691A3558" w14:textId="77777777" w:rsidR="00E120EA" w:rsidRDefault="00000000">
            <w:pPr>
              <w:spacing w:after="0"/>
            </w:pPr>
            <w:r>
              <w:rPr>
                <w:b/>
                <w:color w:val="0D4F6C"/>
                <w:sz w:val="19"/>
              </w:rPr>
              <w:t>Network</w:t>
            </w:r>
          </w:p>
        </w:tc>
        <w:tc>
          <w:tcPr>
            <w:tcW w:w="7056" w:type="dxa"/>
            <w:tcMar>
              <w:top w:w="80" w:type="dxa"/>
              <w:left w:w="120" w:type="dxa"/>
              <w:bottom w:w="80" w:type="dxa"/>
              <w:right w:w="120" w:type="dxa"/>
            </w:tcMar>
            <w:vAlign w:val="center"/>
          </w:tcPr>
          <w:p w14:paraId="2D7D6BA1" w14:textId="77777777" w:rsidR="00E120EA" w:rsidRDefault="00000000">
            <w:pPr>
              <w:spacing w:after="0"/>
            </w:pPr>
            <w:r>
              <w:rPr>
                <w:color w:val="202A30"/>
                <w:sz w:val="19"/>
              </w:rPr>
              <w:t>Required only when a real email provider replaces the demo service</w:t>
            </w:r>
          </w:p>
        </w:tc>
      </w:tr>
    </w:tbl>
    <w:p w14:paraId="15594884" w14:textId="77777777" w:rsidR="00E120EA" w:rsidRDefault="00000000">
      <w:pPr>
        <w:pStyle w:val="Titolo3"/>
      </w:pPr>
      <w:r>
        <w:t>1.1.4 Related Systems - Pros and Cons</w:t>
      </w:r>
    </w:p>
    <w:tbl>
      <w:tblPr>
        <w:tblStyle w:val="Grigliatabella"/>
        <w:tblW w:w="9360" w:type="dxa"/>
        <w:tblLayout w:type="fixed"/>
        <w:tblLook w:val="04A0" w:firstRow="1" w:lastRow="0" w:firstColumn="1" w:lastColumn="0" w:noHBand="0" w:noVBand="1"/>
      </w:tblPr>
      <w:tblGrid>
        <w:gridCol w:w="2304"/>
        <w:gridCol w:w="7056"/>
      </w:tblGrid>
      <w:tr w:rsidR="00E120EA" w14:paraId="2D482651" w14:textId="77777777">
        <w:tc>
          <w:tcPr>
            <w:tcW w:w="7056" w:type="dxa"/>
            <w:gridSpan w:val="2"/>
            <w:shd w:val="clear" w:color="auto" w:fill="17799E"/>
            <w:tcMar>
              <w:top w:w="80" w:type="dxa"/>
              <w:left w:w="120" w:type="dxa"/>
              <w:bottom w:w="80" w:type="dxa"/>
              <w:right w:w="120" w:type="dxa"/>
            </w:tcMar>
            <w:vAlign w:val="center"/>
          </w:tcPr>
          <w:p w14:paraId="1D3FA275" w14:textId="77777777" w:rsidR="00E120EA" w:rsidRDefault="00000000">
            <w:pPr>
              <w:spacing w:after="0"/>
            </w:pPr>
            <w:r>
              <w:rPr>
                <w:b/>
                <w:color w:val="FFFFFF"/>
                <w:sz w:val="20"/>
              </w:rPr>
              <w:t>Comparison</w:t>
            </w:r>
          </w:p>
        </w:tc>
      </w:tr>
      <w:tr w:rsidR="00E120EA" w14:paraId="3A9F0DB5" w14:textId="77777777">
        <w:tc>
          <w:tcPr>
            <w:tcW w:w="2304" w:type="dxa"/>
            <w:shd w:val="clear" w:color="auto" w:fill="EAF4F8"/>
            <w:tcMar>
              <w:top w:w="80" w:type="dxa"/>
              <w:left w:w="120" w:type="dxa"/>
              <w:bottom w:w="80" w:type="dxa"/>
              <w:right w:w="120" w:type="dxa"/>
            </w:tcMar>
            <w:vAlign w:val="center"/>
          </w:tcPr>
          <w:p w14:paraId="43F2B3AA" w14:textId="77777777" w:rsidR="00E120EA" w:rsidRDefault="00000000">
            <w:pPr>
              <w:spacing w:after="0"/>
            </w:pPr>
            <w:r>
              <w:rPr>
                <w:b/>
                <w:color w:val="0D4F6C"/>
                <w:sz w:val="19"/>
              </w:rPr>
              <w:t>PetDesk - Pros</w:t>
            </w:r>
          </w:p>
        </w:tc>
        <w:tc>
          <w:tcPr>
            <w:tcW w:w="7056" w:type="dxa"/>
            <w:tcMar>
              <w:top w:w="80" w:type="dxa"/>
              <w:left w:w="120" w:type="dxa"/>
              <w:bottom w:w="80" w:type="dxa"/>
              <w:right w:w="120" w:type="dxa"/>
            </w:tcMar>
            <w:vAlign w:val="center"/>
          </w:tcPr>
          <w:p w14:paraId="50E34A1D" w14:textId="77777777" w:rsidR="00E120EA" w:rsidRDefault="00000000">
            <w:pPr>
              <w:spacing w:after="0"/>
            </w:pPr>
            <w:r>
              <w:rPr>
                <w:color w:val="202A30"/>
                <w:sz w:val="19"/>
              </w:rPr>
              <w:t>Appointment scheduling, reminders and clinic-oriented workflows.</w:t>
            </w:r>
          </w:p>
        </w:tc>
      </w:tr>
      <w:tr w:rsidR="00E120EA" w14:paraId="68CBBF6E" w14:textId="77777777">
        <w:tc>
          <w:tcPr>
            <w:tcW w:w="2304" w:type="dxa"/>
            <w:shd w:val="clear" w:color="auto" w:fill="EAF4F8"/>
            <w:tcMar>
              <w:top w:w="80" w:type="dxa"/>
              <w:left w:w="120" w:type="dxa"/>
              <w:bottom w:w="80" w:type="dxa"/>
              <w:right w:w="120" w:type="dxa"/>
            </w:tcMar>
            <w:vAlign w:val="center"/>
          </w:tcPr>
          <w:p w14:paraId="02DDA410" w14:textId="77777777" w:rsidR="00E120EA" w:rsidRDefault="00000000">
            <w:pPr>
              <w:spacing w:after="0"/>
            </w:pPr>
            <w:r>
              <w:rPr>
                <w:b/>
                <w:color w:val="0D4F6C"/>
                <w:sz w:val="19"/>
              </w:rPr>
              <w:t>PetDesk - Cons</w:t>
            </w:r>
          </w:p>
        </w:tc>
        <w:tc>
          <w:tcPr>
            <w:tcW w:w="7056" w:type="dxa"/>
            <w:tcMar>
              <w:top w:w="80" w:type="dxa"/>
              <w:left w:w="120" w:type="dxa"/>
              <w:bottom w:w="80" w:type="dxa"/>
              <w:right w:w="120" w:type="dxa"/>
            </w:tcMar>
            <w:vAlign w:val="center"/>
          </w:tcPr>
          <w:p w14:paraId="0BEB9BFC" w14:textId="77777777" w:rsidR="00E120EA" w:rsidRDefault="00000000">
            <w:pPr>
              <w:spacing w:after="0"/>
            </w:pPr>
            <w:r>
              <w:rPr>
                <w:color w:val="202A30"/>
                <w:sz w:val="19"/>
              </w:rPr>
              <w:t>Limited unified owner-controlled health passport and local search model.</w:t>
            </w:r>
          </w:p>
        </w:tc>
      </w:tr>
      <w:tr w:rsidR="00E120EA" w14:paraId="223A531F" w14:textId="77777777">
        <w:tc>
          <w:tcPr>
            <w:tcW w:w="2304" w:type="dxa"/>
            <w:shd w:val="clear" w:color="auto" w:fill="EAF4F8"/>
            <w:tcMar>
              <w:top w:w="80" w:type="dxa"/>
              <w:left w:w="120" w:type="dxa"/>
              <w:bottom w:w="80" w:type="dxa"/>
              <w:right w:w="120" w:type="dxa"/>
            </w:tcMar>
            <w:vAlign w:val="center"/>
          </w:tcPr>
          <w:p w14:paraId="6B7BC839" w14:textId="77777777" w:rsidR="00E120EA" w:rsidRDefault="00000000">
            <w:pPr>
              <w:spacing w:after="0"/>
            </w:pPr>
            <w:r>
              <w:rPr>
                <w:b/>
                <w:color w:val="0D4F6C"/>
                <w:sz w:val="19"/>
              </w:rPr>
              <w:t>Vetstoria - Pros</w:t>
            </w:r>
          </w:p>
        </w:tc>
        <w:tc>
          <w:tcPr>
            <w:tcW w:w="7056" w:type="dxa"/>
            <w:tcMar>
              <w:top w:w="80" w:type="dxa"/>
              <w:left w:w="120" w:type="dxa"/>
              <w:bottom w:w="80" w:type="dxa"/>
              <w:right w:w="120" w:type="dxa"/>
            </w:tcMar>
            <w:vAlign w:val="center"/>
          </w:tcPr>
          <w:p w14:paraId="06BD2B7F" w14:textId="77777777" w:rsidR="00E120EA" w:rsidRDefault="00000000">
            <w:pPr>
              <w:spacing w:after="0"/>
            </w:pPr>
            <w:r>
              <w:rPr>
                <w:color w:val="202A30"/>
                <w:sz w:val="19"/>
              </w:rPr>
              <w:t>Online appointment booking and practice-management integrations.</w:t>
            </w:r>
          </w:p>
        </w:tc>
      </w:tr>
      <w:tr w:rsidR="00E120EA" w14:paraId="59B35463" w14:textId="77777777">
        <w:tc>
          <w:tcPr>
            <w:tcW w:w="2304" w:type="dxa"/>
            <w:shd w:val="clear" w:color="auto" w:fill="EAF4F8"/>
            <w:tcMar>
              <w:top w:w="80" w:type="dxa"/>
              <w:left w:w="120" w:type="dxa"/>
              <w:bottom w:w="80" w:type="dxa"/>
              <w:right w:w="120" w:type="dxa"/>
            </w:tcMar>
            <w:vAlign w:val="center"/>
          </w:tcPr>
          <w:p w14:paraId="329397A4" w14:textId="77777777" w:rsidR="00E120EA" w:rsidRDefault="00000000">
            <w:pPr>
              <w:spacing w:after="0"/>
            </w:pPr>
            <w:r>
              <w:rPr>
                <w:b/>
                <w:color w:val="0D4F6C"/>
                <w:sz w:val="19"/>
              </w:rPr>
              <w:t>Vetstoria - Cons</w:t>
            </w:r>
          </w:p>
        </w:tc>
        <w:tc>
          <w:tcPr>
            <w:tcW w:w="7056" w:type="dxa"/>
            <w:tcMar>
              <w:top w:w="80" w:type="dxa"/>
              <w:left w:w="120" w:type="dxa"/>
              <w:bottom w:w="80" w:type="dxa"/>
              <w:right w:w="120" w:type="dxa"/>
            </w:tcMar>
            <w:vAlign w:val="center"/>
          </w:tcPr>
          <w:p w14:paraId="632D3E13" w14:textId="77777777" w:rsidR="00E120EA" w:rsidRDefault="00000000">
            <w:pPr>
              <w:spacing w:after="0"/>
            </w:pPr>
            <w:r>
              <w:rPr>
                <w:color w:val="202A30"/>
                <w:sz w:val="19"/>
              </w:rPr>
              <w:t>Primarily focused on scheduling; limited centralized pet history.</w:t>
            </w:r>
          </w:p>
        </w:tc>
      </w:tr>
      <w:tr w:rsidR="00E120EA" w14:paraId="089B6223" w14:textId="77777777">
        <w:tc>
          <w:tcPr>
            <w:tcW w:w="2304" w:type="dxa"/>
            <w:shd w:val="clear" w:color="auto" w:fill="EAF4F8"/>
            <w:tcMar>
              <w:top w:w="80" w:type="dxa"/>
              <w:left w:w="120" w:type="dxa"/>
              <w:bottom w:w="80" w:type="dxa"/>
              <w:right w:w="120" w:type="dxa"/>
            </w:tcMar>
            <w:vAlign w:val="center"/>
          </w:tcPr>
          <w:p w14:paraId="4FB952F9" w14:textId="77777777" w:rsidR="00E120EA" w:rsidRDefault="00000000">
            <w:pPr>
              <w:spacing w:after="0"/>
            </w:pPr>
            <w:r>
              <w:rPr>
                <w:b/>
                <w:color w:val="0D4F6C"/>
                <w:sz w:val="19"/>
              </w:rPr>
              <w:t>Google Maps - Pros</w:t>
            </w:r>
          </w:p>
        </w:tc>
        <w:tc>
          <w:tcPr>
            <w:tcW w:w="7056" w:type="dxa"/>
            <w:tcMar>
              <w:top w:w="80" w:type="dxa"/>
              <w:left w:w="120" w:type="dxa"/>
              <w:bottom w:w="80" w:type="dxa"/>
              <w:right w:w="120" w:type="dxa"/>
            </w:tcMar>
            <w:vAlign w:val="center"/>
          </w:tcPr>
          <w:p w14:paraId="13B101B6" w14:textId="77777777" w:rsidR="00E120EA" w:rsidRDefault="00000000">
            <w:pPr>
              <w:spacing w:after="0"/>
            </w:pPr>
            <w:r>
              <w:rPr>
                <w:color w:val="202A30"/>
                <w:sz w:val="19"/>
              </w:rPr>
              <w:t>Accurate maps, distance calculation and navigation.</w:t>
            </w:r>
          </w:p>
        </w:tc>
      </w:tr>
      <w:tr w:rsidR="00E120EA" w14:paraId="580CEBCB" w14:textId="77777777">
        <w:tc>
          <w:tcPr>
            <w:tcW w:w="2304" w:type="dxa"/>
            <w:shd w:val="clear" w:color="auto" w:fill="EAF4F8"/>
            <w:tcMar>
              <w:top w:w="80" w:type="dxa"/>
              <w:left w:w="120" w:type="dxa"/>
              <w:bottom w:w="80" w:type="dxa"/>
              <w:right w:w="120" w:type="dxa"/>
            </w:tcMar>
            <w:vAlign w:val="center"/>
          </w:tcPr>
          <w:p w14:paraId="4C1082F9" w14:textId="77777777" w:rsidR="00E120EA" w:rsidRDefault="00000000">
            <w:pPr>
              <w:spacing w:after="0"/>
            </w:pPr>
            <w:r>
              <w:rPr>
                <w:b/>
                <w:color w:val="0D4F6C"/>
                <w:sz w:val="19"/>
              </w:rPr>
              <w:t>Google Maps - Cons</w:t>
            </w:r>
          </w:p>
        </w:tc>
        <w:tc>
          <w:tcPr>
            <w:tcW w:w="7056" w:type="dxa"/>
            <w:tcMar>
              <w:top w:w="80" w:type="dxa"/>
              <w:left w:w="120" w:type="dxa"/>
              <w:bottom w:w="80" w:type="dxa"/>
              <w:right w:w="120" w:type="dxa"/>
            </w:tcMar>
            <w:vAlign w:val="center"/>
          </w:tcPr>
          <w:p w14:paraId="307D7562" w14:textId="77777777" w:rsidR="00E120EA" w:rsidRDefault="00000000">
            <w:pPr>
              <w:spacing w:after="0"/>
            </w:pPr>
            <w:r>
              <w:rPr>
                <w:color w:val="202A30"/>
                <w:sz w:val="19"/>
              </w:rPr>
              <w:t>No appointment workflow, pet records or healthcare reminders.</w:t>
            </w:r>
          </w:p>
        </w:tc>
      </w:tr>
      <w:tr w:rsidR="00E120EA" w14:paraId="60CD94E0" w14:textId="77777777">
        <w:tc>
          <w:tcPr>
            <w:tcW w:w="2304" w:type="dxa"/>
            <w:shd w:val="clear" w:color="auto" w:fill="EAF4F8"/>
            <w:tcMar>
              <w:top w:w="80" w:type="dxa"/>
              <w:left w:w="120" w:type="dxa"/>
              <w:bottom w:w="80" w:type="dxa"/>
              <w:right w:w="120" w:type="dxa"/>
            </w:tcMar>
            <w:vAlign w:val="center"/>
          </w:tcPr>
          <w:p w14:paraId="02BEB79F" w14:textId="77777777" w:rsidR="00E120EA" w:rsidRDefault="00000000">
            <w:pPr>
              <w:spacing w:after="0"/>
            </w:pPr>
            <w:r>
              <w:rPr>
                <w:b/>
                <w:color w:val="0D4F6C"/>
                <w:sz w:val="19"/>
              </w:rPr>
              <w:t>MyVet</w:t>
            </w:r>
          </w:p>
        </w:tc>
        <w:tc>
          <w:tcPr>
            <w:tcW w:w="7056" w:type="dxa"/>
            <w:tcMar>
              <w:top w:w="80" w:type="dxa"/>
              <w:left w:w="120" w:type="dxa"/>
              <w:bottom w:w="80" w:type="dxa"/>
              <w:right w:w="120" w:type="dxa"/>
            </w:tcMar>
            <w:vAlign w:val="center"/>
          </w:tcPr>
          <w:p w14:paraId="6996FF50" w14:textId="77777777" w:rsidR="00E120EA" w:rsidRDefault="00000000">
            <w:pPr>
              <w:spacing w:after="0"/>
            </w:pPr>
            <w:r>
              <w:rPr>
                <w:color w:val="202A30"/>
                <w:sz w:val="19"/>
              </w:rPr>
              <w:t>Combines local veterinarian discovery, appointments, health records and reminders without payments or geolocation dependencies.</w:t>
            </w:r>
          </w:p>
        </w:tc>
      </w:tr>
    </w:tbl>
    <w:p w14:paraId="49D54D09" w14:textId="77777777" w:rsidR="00E120EA" w:rsidRDefault="00000000">
      <w:r>
        <w:br w:type="page"/>
      </w:r>
    </w:p>
    <w:p w14:paraId="16F92F2F" w14:textId="77777777" w:rsidR="00E120EA" w:rsidRDefault="00000000">
      <w:pPr>
        <w:pStyle w:val="Titolo2"/>
      </w:pPr>
      <w:r>
        <w:lastRenderedPageBreak/>
        <w:t>1.2 User Stories</w:t>
      </w:r>
    </w:p>
    <w:p w14:paraId="7093DA8A" w14:textId="77777777" w:rsidR="00E120EA" w:rsidRDefault="00000000">
      <w:pPr>
        <w:numPr>
          <w:ilvl w:val="0"/>
          <w:numId w:val="10"/>
        </w:numPr>
        <w:spacing w:after="60"/>
      </w:pPr>
      <w:r>
        <w:rPr>
          <w:color w:val="202A30"/>
        </w:rPr>
        <w:t>As a Pet Owner, I want to search for Veterinarians by specialization and area, so that I can find appropriate care near my registered location.</w:t>
      </w:r>
    </w:p>
    <w:p w14:paraId="7333D05F" w14:textId="77777777" w:rsidR="00E120EA" w:rsidRDefault="00000000">
      <w:pPr>
        <w:numPr>
          <w:ilvl w:val="0"/>
          <w:numId w:val="10"/>
        </w:numPr>
        <w:spacing w:after="60"/>
      </w:pPr>
      <w:r>
        <w:rPr>
          <w:color w:val="202A30"/>
        </w:rPr>
        <w:t>As a Pet Owner, I want to book and cancel appointments, so that I can manage my pet's visits.</w:t>
      </w:r>
    </w:p>
    <w:p w14:paraId="25CDD09D" w14:textId="77777777" w:rsidR="00E120EA" w:rsidRDefault="00000000">
      <w:pPr>
        <w:numPr>
          <w:ilvl w:val="0"/>
          <w:numId w:val="10"/>
        </w:numPr>
        <w:spacing w:after="60"/>
      </w:pPr>
      <w:r>
        <w:rPr>
          <w:color w:val="202A30"/>
        </w:rPr>
        <w:t>As a Pet Owner, I want to find the first available appointment, so that I can receive care sooner.</w:t>
      </w:r>
    </w:p>
    <w:p w14:paraId="63C8D380" w14:textId="77777777" w:rsidR="00E120EA" w:rsidRDefault="00000000">
      <w:pPr>
        <w:numPr>
          <w:ilvl w:val="0"/>
          <w:numId w:val="10"/>
        </w:numPr>
        <w:spacing w:after="60"/>
      </w:pPr>
      <w:r>
        <w:rPr>
          <w:color w:val="202A30"/>
        </w:rPr>
        <w:t>As a Veterinarian, I want to consult my agenda and update appointment states, so that I can organize my work.</w:t>
      </w:r>
    </w:p>
    <w:p w14:paraId="2A66C5BF" w14:textId="77777777" w:rsidR="00E120EA" w:rsidRDefault="00000000">
      <w:pPr>
        <w:numPr>
          <w:ilvl w:val="0"/>
          <w:numId w:val="10"/>
        </w:numPr>
        <w:spacing w:after="60"/>
      </w:pPr>
      <w:r>
        <w:rPr>
          <w:color w:val="202A30"/>
        </w:rPr>
        <w:t>As a Veterinarian, I want to update a pet's Digital Health Passport, so that its medical history remains current.</w:t>
      </w:r>
    </w:p>
    <w:p w14:paraId="43BCE79C" w14:textId="77777777" w:rsidR="00E120EA" w:rsidRDefault="00000000">
      <w:pPr>
        <w:numPr>
          <w:ilvl w:val="0"/>
          <w:numId w:val="10"/>
        </w:numPr>
        <w:spacing w:after="60"/>
      </w:pPr>
      <w:r>
        <w:rPr>
          <w:color w:val="202A30"/>
        </w:rPr>
        <w:t>As a Veterinarian, I want to create care reminders, so that the Pet Owner can follow the prescribed care plan.</w:t>
      </w:r>
    </w:p>
    <w:p w14:paraId="410E207E" w14:textId="77777777" w:rsidR="00E120EA" w:rsidRDefault="00000000">
      <w:pPr>
        <w:pStyle w:val="Titolo2"/>
      </w:pPr>
      <w:r>
        <w:t>1.3 Functional Requirements</w:t>
      </w:r>
    </w:p>
    <w:p w14:paraId="56014CED" w14:textId="77777777" w:rsidR="00E120EA" w:rsidRDefault="00000000">
      <w:pPr>
        <w:numPr>
          <w:ilvl w:val="0"/>
          <w:numId w:val="11"/>
        </w:numPr>
        <w:spacing w:after="60"/>
      </w:pPr>
      <w:r>
        <w:rPr>
          <w:color w:val="202A30"/>
        </w:rPr>
        <w:t>The system shall display available veterinary specializations.</w:t>
      </w:r>
    </w:p>
    <w:p w14:paraId="0AF1010F" w14:textId="77777777" w:rsidR="00E120EA" w:rsidRDefault="00000000">
      <w:pPr>
        <w:numPr>
          <w:ilvl w:val="0"/>
          <w:numId w:val="11"/>
        </w:numPr>
        <w:spacing w:after="60"/>
      </w:pPr>
      <w:r>
        <w:rPr>
          <w:color w:val="202A30"/>
        </w:rPr>
        <w:t>The system shall search first in the Pet Owner's registered area and then in the city.</w:t>
      </w:r>
    </w:p>
    <w:p w14:paraId="6BC045EC" w14:textId="3D8BE9DD" w:rsidR="00E120EA" w:rsidRDefault="00000000" w:rsidP="00D774DE">
      <w:pPr>
        <w:numPr>
          <w:ilvl w:val="0"/>
          <w:numId w:val="11"/>
        </w:numPr>
        <w:spacing w:after="60"/>
      </w:pPr>
      <w:r>
        <w:rPr>
          <w:color w:val="202A30"/>
        </w:rPr>
        <w:t>The system shall display available slots for the selected Veterinarian.</w:t>
      </w:r>
    </w:p>
    <w:p w14:paraId="4A47608D" w14:textId="77777777" w:rsidR="00E120EA" w:rsidRDefault="00000000">
      <w:pPr>
        <w:numPr>
          <w:ilvl w:val="0"/>
          <w:numId w:val="11"/>
        </w:numPr>
        <w:spacing w:after="60"/>
      </w:pPr>
      <w:r>
        <w:rPr>
          <w:color w:val="202A30"/>
        </w:rPr>
        <w:t>The system shall make a cancelled appointment's slot available again.</w:t>
      </w:r>
    </w:p>
    <w:p w14:paraId="2F4FD7C4" w14:textId="77777777" w:rsidR="00E120EA" w:rsidRDefault="00000000">
      <w:pPr>
        <w:numPr>
          <w:ilvl w:val="0"/>
          <w:numId w:val="11"/>
        </w:numPr>
        <w:spacing w:after="60"/>
      </w:pPr>
      <w:r>
        <w:rPr>
          <w:color w:val="202A30"/>
        </w:rPr>
        <w:t>The system shall maintain appointment states and histories.</w:t>
      </w:r>
    </w:p>
    <w:p w14:paraId="25154C2D" w14:textId="77777777" w:rsidR="00E120EA" w:rsidRDefault="00000000">
      <w:pPr>
        <w:numPr>
          <w:ilvl w:val="0"/>
          <w:numId w:val="11"/>
        </w:numPr>
        <w:spacing w:after="60"/>
      </w:pPr>
      <w:r>
        <w:rPr>
          <w:color w:val="202A30"/>
        </w:rPr>
        <w:t>The system shall maintain Digital Pet Health Passport records.</w:t>
      </w:r>
    </w:p>
    <w:p w14:paraId="3D18293F" w14:textId="77777777" w:rsidR="00E120EA" w:rsidRDefault="00000000">
      <w:pPr>
        <w:numPr>
          <w:ilvl w:val="0"/>
          <w:numId w:val="11"/>
        </w:numPr>
        <w:spacing w:after="60"/>
      </w:pPr>
      <w:r>
        <w:rPr>
          <w:color w:val="202A30"/>
        </w:rPr>
        <w:t>The system shall maintain care reminders and trigger appointment notifications.</w:t>
      </w:r>
    </w:p>
    <w:p w14:paraId="40D898CA" w14:textId="506A64A2" w:rsidR="00D774DE" w:rsidRPr="00D774DE" w:rsidRDefault="00000000" w:rsidP="00D774DE">
      <w:pPr>
        <w:pStyle w:val="Titolo3"/>
      </w:pPr>
      <w:r>
        <w:t>Glossary</w:t>
      </w:r>
    </w:p>
    <w:tbl>
      <w:tblPr>
        <w:tblStyle w:val="Grigliatabella"/>
        <w:tblW w:w="9360" w:type="dxa"/>
        <w:tblLayout w:type="fixed"/>
        <w:tblLook w:val="04A0" w:firstRow="1" w:lastRow="0" w:firstColumn="1" w:lastColumn="0" w:noHBand="0" w:noVBand="1"/>
      </w:tblPr>
      <w:tblGrid>
        <w:gridCol w:w="2304"/>
        <w:gridCol w:w="7056"/>
      </w:tblGrid>
      <w:tr w:rsidR="00E120EA" w14:paraId="145B6604" w14:textId="77777777">
        <w:tc>
          <w:tcPr>
            <w:tcW w:w="2304" w:type="dxa"/>
            <w:shd w:val="clear" w:color="auto" w:fill="EAF4F8"/>
            <w:tcMar>
              <w:top w:w="80" w:type="dxa"/>
              <w:left w:w="120" w:type="dxa"/>
              <w:bottom w:w="80" w:type="dxa"/>
              <w:right w:w="120" w:type="dxa"/>
            </w:tcMar>
            <w:vAlign w:val="center"/>
          </w:tcPr>
          <w:p w14:paraId="28049287" w14:textId="77777777" w:rsidR="00E120EA" w:rsidRDefault="00000000">
            <w:pPr>
              <w:spacing w:after="0"/>
            </w:pPr>
            <w:r>
              <w:rPr>
                <w:b/>
                <w:color w:val="0D4F6C"/>
                <w:sz w:val="19"/>
              </w:rPr>
              <w:t>Area</w:t>
            </w:r>
          </w:p>
        </w:tc>
        <w:tc>
          <w:tcPr>
            <w:tcW w:w="7056" w:type="dxa"/>
            <w:tcMar>
              <w:top w:w="80" w:type="dxa"/>
              <w:left w:w="120" w:type="dxa"/>
              <w:bottom w:w="80" w:type="dxa"/>
              <w:right w:w="120" w:type="dxa"/>
            </w:tcMar>
            <w:vAlign w:val="center"/>
          </w:tcPr>
          <w:p w14:paraId="527602EF" w14:textId="77777777" w:rsidR="00E120EA" w:rsidRDefault="00000000">
            <w:pPr>
              <w:spacing w:after="0"/>
            </w:pPr>
            <w:r>
              <w:rPr>
                <w:color w:val="202A30"/>
                <w:sz w:val="19"/>
              </w:rPr>
              <w:t>Postal-code area stored in the Pet Owner and Veterinarian profiles.</w:t>
            </w:r>
          </w:p>
        </w:tc>
      </w:tr>
      <w:tr w:rsidR="00E120EA" w14:paraId="4E16A692" w14:textId="77777777">
        <w:tc>
          <w:tcPr>
            <w:tcW w:w="2304" w:type="dxa"/>
            <w:shd w:val="clear" w:color="auto" w:fill="EAF4F8"/>
            <w:tcMar>
              <w:top w:w="80" w:type="dxa"/>
              <w:left w:w="120" w:type="dxa"/>
              <w:bottom w:w="80" w:type="dxa"/>
              <w:right w:w="120" w:type="dxa"/>
            </w:tcMar>
            <w:vAlign w:val="center"/>
          </w:tcPr>
          <w:p w14:paraId="11655D1B" w14:textId="77777777" w:rsidR="00E120EA" w:rsidRDefault="00000000">
            <w:pPr>
              <w:spacing w:after="0"/>
            </w:pPr>
            <w:r>
              <w:rPr>
                <w:b/>
                <w:color w:val="0D4F6C"/>
                <w:sz w:val="19"/>
              </w:rPr>
              <w:t>Slot</w:t>
            </w:r>
          </w:p>
        </w:tc>
        <w:tc>
          <w:tcPr>
            <w:tcW w:w="7056" w:type="dxa"/>
            <w:tcMar>
              <w:top w:w="80" w:type="dxa"/>
              <w:left w:w="120" w:type="dxa"/>
              <w:bottom w:w="80" w:type="dxa"/>
              <w:right w:w="120" w:type="dxa"/>
            </w:tcMar>
            <w:vAlign w:val="center"/>
          </w:tcPr>
          <w:p w14:paraId="78B18A61" w14:textId="77777777" w:rsidR="00E120EA" w:rsidRDefault="00000000">
            <w:pPr>
              <w:spacing w:after="0"/>
            </w:pPr>
            <w:r>
              <w:rPr>
                <w:color w:val="202A30"/>
                <w:sz w:val="19"/>
              </w:rPr>
              <w:t>A date and time interval offered by a Veterinarian.</w:t>
            </w:r>
          </w:p>
        </w:tc>
      </w:tr>
      <w:tr w:rsidR="00E120EA" w14:paraId="32DE5369" w14:textId="77777777">
        <w:tc>
          <w:tcPr>
            <w:tcW w:w="2304" w:type="dxa"/>
            <w:shd w:val="clear" w:color="auto" w:fill="EAF4F8"/>
            <w:tcMar>
              <w:top w:w="80" w:type="dxa"/>
              <w:left w:w="120" w:type="dxa"/>
              <w:bottom w:w="80" w:type="dxa"/>
              <w:right w:w="120" w:type="dxa"/>
            </w:tcMar>
            <w:vAlign w:val="center"/>
          </w:tcPr>
          <w:p w14:paraId="56010847" w14:textId="77777777" w:rsidR="00E120EA" w:rsidRDefault="00000000">
            <w:pPr>
              <w:spacing w:after="0"/>
            </w:pPr>
            <w:r>
              <w:rPr>
                <w:b/>
                <w:color w:val="0D4F6C"/>
                <w:sz w:val="19"/>
              </w:rPr>
              <w:t>Booking</w:t>
            </w:r>
          </w:p>
        </w:tc>
        <w:tc>
          <w:tcPr>
            <w:tcW w:w="7056" w:type="dxa"/>
            <w:tcMar>
              <w:top w:w="80" w:type="dxa"/>
              <w:left w:w="120" w:type="dxa"/>
              <w:bottom w:w="80" w:type="dxa"/>
              <w:right w:w="120" w:type="dxa"/>
            </w:tcMar>
            <w:vAlign w:val="center"/>
          </w:tcPr>
          <w:p w14:paraId="00A77273" w14:textId="77777777" w:rsidR="00E120EA" w:rsidRDefault="00000000">
            <w:pPr>
              <w:spacing w:after="0"/>
            </w:pPr>
            <w:r>
              <w:rPr>
                <w:color w:val="202A30"/>
                <w:sz w:val="19"/>
              </w:rPr>
              <w:t>Association between Pet Owner, pet, Veterinarian and available slot.</w:t>
            </w:r>
          </w:p>
        </w:tc>
      </w:tr>
      <w:tr w:rsidR="00E120EA" w14:paraId="274B8E34" w14:textId="77777777">
        <w:tc>
          <w:tcPr>
            <w:tcW w:w="2304" w:type="dxa"/>
            <w:shd w:val="clear" w:color="auto" w:fill="EAF4F8"/>
            <w:tcMar>
              <w:top w:w="80" w:type="dxa"/>
              <w:left w:w="120" w:type="dxa"/>
              <w:bottom w:w="80" w:type="dxa"/>
              <w:right w:w="120" w:type="dxa"/>
            </w:tcMar>
            <w:vAlign w:val="center"/>
          </w:tcPr>
          <w:p w14:paraId="1632AE60" w14:textId="77777777" w:rsidR="00E120EA" w:rsidRDefault="00000000">
            <w:pPr>
              <w:spacing w:after="0"/>
            </w:pPr>
            <w:r>
              <w:rPr>
                <w:b/>
                <w:color w:val="0D4F6C"/>
                <w:sz w:val="19"/>
              </w:rPr>
              <w:t>Health Passport</w:t>
            </w:r>
          </w:p>
        </w:tc>
        <w:tc>
          <w:tcPr>
            <w:tcW w:w="7056" w:type="dxa"/>
            <w:tcMar>
              <w:top w:w="80" w:type="dxa"/>
              <w:left w:w="120" w:type="dxa"/>
              <w:bottom w:w="80" w:type="dxa"/>
              <w:right w:w="120" w:type="dxa"/>
            </w:tcMar>
            <w:vAlign w:val="center"/>
          </w:tcPr>
          <w:p w14:paraId="315865F1" w14:textId="77777777" w:rsidR="00E120EA" w:rsidRDefault="00000000">
            <w:pPr>
              <w:spacing w:after="0"/>
            </w:pPr>
            <w:r>
              <w:rPr>
                <w:color w:val="202A30"/>
                <w:sz w:val="19"/>
              </w:rPr>
              <w:t>Chronological collection of diagnoses, treatments and clinical notes.</w:t>
            </w:r>
          </w:p>
        </w:tc>
      </w:tr>
      <w:tr w:rsidR="00E120EA" w14:paraId="6FF226AF" w14:textId="77777777">
        <w:tc>
          <w:tcPr>
            <w:tcW w:w="2304" w:type="dxa"/>
            <w:shd w:val="clear" w:color="auto" w:fill="EAF4F8"/>
            <w:tcMar>
              <w:top w:w="80" w:type="dxa"/>
              <w:left w:w="120" w:type="dxa"/>
              <w:bottom w:w="80" w:type="dxa"/>
              <w:right w:w="120" w:type="dxa"/>
            </w:tcMar>
            <w:vAlign w:val="center"/>
          </w:tcPr>
          <w:p w14:paraId="189B3334" w14:textId="77777777" w:rsidR="00E120EA" w:rsidRDefault="00000000">
            <w:pPr>
              <w:spacing w:after="0"/>
            </w:pPr>
            <w:r>
              <w:rPr>
                <w:b/>
                <w:color w:val="0D4F6C"/>
                <w:sz w:val="19"/>
              </w:rPr>
              <w:t>Care Reminder</w:t>
            </w:r>
          </w:p>
        </w:tc>
        <w:tc>
          <w:tcPr>
            <w:tcW w:w="7056" w:type="dxa"/>
            <w:tcMar>
              <w:top w:w="80" w:type="dxa"/>
              <w:left w:w="120" w:type="dxa"/>
              <w:bottom w:w="80" w:type="dxa"/>
              <w:right w:w="120" w:type="dxa"/>
            </w:tcMar>
            <w:vAlign w:val="center"/>
          </w:tcPr>
          <w:p w14:paraId="1508069B" w14:textId="77777777" w:rsidR="00E120EA" w:rsidRDefault="00000000">
            <w:pPr>
              <w:spacing w:after="0"/>
            </w:pPr>
            <w:r>
              <w:rPr>
                <w:color w:val="202A30"/>
                <w:sz w:val="19"/>
              </w:rPr>
              <w:t>A future healthcare action linked to a registered pet.</w:t>
            </w:r>
          </w:p>
        </w:tc>
      </w:tr>
    </w:tbl>
    <w:p w14:paraId="37C2FCE0" w14:textId="77777777" w:rsidR="00E120EA" w:rsidRDefault="00000000">
      <w:r>
        <w:br w:type="page"/>
      </w:r>
    </w:p>
    <w:p w14:paraId="4E6BF1D2" w14:textId="77777777" w:rsidR="00E120EA" w:rsidRDefault="00000000">
      <w:pPr>
        <w:pStyle w:val="Titolo2"/>
      </w:pPr>
      <w:r>
        <w:lastRenderedPageBreak/>
        <w:t>1.4 Use Cases</w:t>
      </w:r>
    </w:p>
    <w:p w14:paraId="1E28D3F7" w14:textId="77777777" w:rsidR="00E120EA" w:rsidRDefault="00000000">
      <w:pPr>
        <w:pStyle w:val="Titolo3"/>
      </w:pPr>
      <w:r>
        <w:t>1.4.1 Overview Diagram</w:t>
      </w:r>
    </w:p>
    <w:p w14:paraId="67711766" w14:textId="7C34F36B" w:rsidR="00E120EA" w:rsidRDefault="00571F79">
      <w:r w:rsidRPr="00571F79">
        <w:drawing>
          <wp:inline distT="0" distB="0" distL="0" distR="0" wp14:anchorId="166B46EF" wp14:editId="3351FF61">
            <wp:extent cx="6346190" cy="6024245"/>
            <wp:effectExtent l="0" t="0" r="0" b="0"/>
            <wp:docPr id="7078299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29928" name=""/>
                    <pic:cNvPicPr/>
                  </pic:nvPicPr>
                  <pic:blipFill>
                    <a:blip r:embed="rId8"/>
                    <a:stretch>
                      <a:fillRect/>
                    </a:stretch>
                  </pic:blipFill>
                  <pic:spPr>
                    <a:xfrm>
                      <a:off x="0" y="0"/>
                      <a:ext cx="6346190" cy="6024245"/>
                    </a:xfrm>
                    <a:prstGeom prst="rect">
                      <a:avLst/>
                    </a:prstGeom>
                  </pic:spPr>
                </pic:pic>
              </a:graphicData>
            </a:graphic>
          </wp:inline>
        </w:drawing>
      </w:r>
    </w:p>
    <w:p w14:paraId="62555533" w14:textId="3DC6BBF2" w:rsidR="00E120EA" w:rsidRDefault="00000000">
      <w:r>
        <w:rPr>
          <w:i/>
          <w:color w:val="202A30"/>
        </w:rPr>
        <w:t>External actor: Email Service. Geolocation is not an external actor because area and city filtering use locally stored profile data.</w:t>
      </w:r>
    </w:p>
    <w:p w14:paraId="7EB27923" w14:textId="77777777" w:rsidR="00E120EA" w:rsidRDefault="00000000">
      <w:r>
        <w:br w:type="page"/>
      </w:r>
    </w:p>
    <w:p w14:paraId="1FDE3E56" w14:textId="77777777" w:rsidR="00E120EA" w:rsidRDefault="00000000">
      <w:pPr>
        <w:pStyle w:val="Titolo3"/>
      </w:pPr>
      <w:r>
        <w:lastRenderedPageBreak/>
        <w:t>1.4.2 Internal Steps</w:t>
      </w:r>
    </w:p>
    <w:p w14:paraId="2C0A1E38" w14:textId="77777777" w:rsidR="00E120EA" w:rsidRDefault="00000000">
      <w:r>
        <w:rPr>
          <w:b/>
          <w:color w:val="202A30"/>
        </w:rPr>
        <w:t>Use case:</w:t>
      </w:r>
      <w:r>
        <w:rPr>
          <w:color w:val="202A30"/>
        </w:rPr>
        <w:t xml:space="preserve"> Book Appointment</w:t>
      </w:r>
    </w:p>
    <w:p w14:paraId="4261BD46" w14:textId="77777777" w:rsidR="001008D9" w:rsidRPr="001008D9" w:rsidRDefault="001008D9" w:rsidP="001008D9">
      <w:pPr>
        <w:rPr>
          <w:i/>
          <w:color w:val="202A30"/>
          <w:lang w:val="it-IT"/>
        </w:rPr>
      </w:pPr>
      <w:r w:rsidRPr="001008D9">
        <w:rPr>
          <w:i/>
          <w:color w:val="202A30"/>
          <w:lang w:val="it-IT"/>
        </w:rPr>
        <w:t xml:space="preserve">1.4.2 </w:t>
      </w:r>
      <w:proofErr w:type="spellStart"/>
      <w:r w:rsidRPr="001008D9">
        <w:rPr>
          <w:i/>
          <w:color w:val="202A30"/>
          <w:lang w:val="it-IT"/>
        </w:rPr>
        <w:t>Internal</w:t>
      </w:r>
      <w:proofErr w:type="spellEnd"/>
      <w:r w:rsidRPr="001008D9">
        <w:rPr>
          <w:i/>
          <w:color w:val="202A30"/>
          <w:lang w:val="it-IT"/>
        </w:rPr>
        <w:t xml:space="preserve"> Steps</w:t>
      </w:r>
    </w:p>
    <w:p w14:paraId="3AA7115A" w14:textId="4BA1E193" w:rsidR="001008D9" w:rsidRPr="001008D9" w:rsidRDefault="001008D9" w:rsidP="001008D9">
      <w:pPr>
        <w:rPr>
          <w:i/>
          <w:color w:val="202A30"/>
          <w:lang w:val="it-IT"/>
        </w:rPr>
      </w:pPr>
      <w:proofErr w:type="spellStart"/>
      <w:r w:rsidRPr="001008D9">
        <w:rPr>
          <w:b/>
          <w:bCs/>
          <w:i/>
          <w:color w:val="202A30"/>
          <w:lang w:val="it-IT"/>
        </w:rPr>
        <w:t>Main</w:t>
      </w:r>
      <w:proofErr w:type="spellEnd"/>
      <w:r w:rsidRPr="001008D9">
        <w:rPr>
          <w:b/>
          <w:bCs/>
          <w:i/>
          <w:color w:val="202A30"/>
          <w:lang w:val="it-IT"/>
        </w:rPr>
        <w:t xml:space="preserve"> Flow</w:t>
      </w:r>
    </w:p>
    <w:p w14:paraId="36518B41" w14:textId="77777777" w:rsidR="001008D9" w:rsidRPr="001008D9" w:rsidRDefault="001008D9" w:rsidP="001008D9">
      <w:pPr>
        <w:numPr>
          <w:ilvl w:val="0"/>
          <w:numId w:val="13"/>
        </w:numPr>
        <w:rPr>
          <w:i/>
          <w:color w:val="202A30"/>
          <w:lang w:val="it-IT"/>
        </w:rPr>
      </w:pPr>
      <w:r w:rsidRPr="001008D9">
        <w:rPr>
          <w:i/>
          <w:color w:val="202A30"/>
          <w:lang w:val="it-IT"/>
        </w:rPr>
        <w:t xml:space="preserve">The Pet Owner </w:t>
      </w:r>
      <w:r w:rsidRPr="001008D9">
        <w:rPr>
          <w:b/>
          <w:bCs/>
          <w:i/>
          <w:color w:val="202A30"/>
          <w:lang w:val="it-IT"/>
        </w:rPr>
        <w:t>accesses</w:t>
      </w:r>
      <w:r w:rsidRPr="001008D9">
        <w:rPr>
          <w:i/>
          <w:color w:val="202A30"/>
          <w:lang w:val="it-IT"/>
        </w:rPr>
        <w:t xml:space="preserve"> the </w:t>
      </w:r>
      <w:proofErr w:type="spellStart"/>
      <w:r w:rsidRPr="001008D9">
        <w:rPr>
          <w:i/>
          <w:color w:val="202A30"/>
          <w:lang w:val="it-IT"/>
        </w:rPr>
        <w:t>appointment</w:t>
      </w:r>
      <w:proofErr w:type="spellEnd"/>
      <w:r w:rsidRPr="001008D9">
        <w:rPr>
          <w:i/>
          <w:color w:val="202A30"/>
          <w:lang w:val="it-IT"/>
        </w:rPr>
        <w:t xml:space="preserve"> </w:t>
      </w:r>
      <w:r w:rsidRPr="00297555">
        <w:rPr>
          <w:i/>
          <w:color w:val="202A30"/>
          <w:u w:val="single"/>
          <w:lang w:val="it-IT"/>
        </w:rPr>
        <w:t>booking</w:t>
      </w:r>
      <w:r w:rsidRPr="001008D9">
        <w:rPr>
          <w:i/>
          <w:color w:val="202A30"/>
          <w:lang w:val="it-IT"/>
        </w:rPr>
        <w:t xml:space="preserve"> </w:t>
      </w:r>
      <w:proofErr w:type="spellStart"/>
      <w:r w:rsidRPr="001008D9">
        <w:rPr>
          <w:i/>
          <w:color w:val="202A30"/>
          <w:lang w:val="it-IT"/>
        </w:rPr>
        <w:t>section</w:t>
      </w:r>
      <w:proofErr w:type="spellEnd"/>
      <w:r w:rsidRPr="001008D9">
        <w:rPr>
          <w:i/>
          <w:color w:val="202A30"/>
          <w:lang w:val="it-IT"/>
        </w:rPr>
        <w:t xml:space="preserve"> via Login</w:t>
      </w:r>
    </w:p>
    <w:p w14:paraId="7158031E" w14:textId="77777777" w:rsidR="001008D9" w:rsidRPr="001008D9" w:rsidRDefault="001008D9" w:rsidP="001008D9">
      <w:pPr>
        <w:numPr>
          <w:ilvl w:val="0"/>
          <w:numId w:val="13"/>
        </w:numPr>
        <w:rPr>
          <w:i/>
          <w:color w:val="202A30"/>
          <w:lang w:val="it-IT"/>
        </w:rPr>
      </w:pPr>
      <w:r w:rsidRPr="001008D9">
        <w:rPr>
          <w:i/>
          <w:color w:val="202A30"/>
          <w:lang w:val="it-IT"/>
        </w:rPr>
        <w:t xml:space="preserve">The system </w:t>
      </w:r>
      <w:r w:rsidRPr="001008D9">
        <w:rPr>
          <w:b/>
          <w:bCs/>
          <w:i/>
          <w:color w:val="202A30"/>
          <w:lang w:val="it-IT"/>
        </w:rPr>
        <w:t>displays</w:t>
      </w:r>
      <w:r w:rsidRPr="001008D9">
        <w:rPr>
          <w:i/>
          <w:color w:val="202A30"/>
          <w:lang w:val="it-IT"/>
        </w:rPr>
        <w:t xml:space="preserve"> the </w:t>
      </w:r>
      <w:proofErr w:type="spellStart"/>
      <w:r w:rsidRPr="001008D9">
        <w:rPr>
          <w:i/>
          <w:color w:val="202A30"/>
          <w:lang w:val="it-IT"/>
        </w:rPr>
        <w:t>available</w:t>
      </w:r>
      <w:proofErr w:type="spellEnd"/>
      <w:r w:rsidRPr="001008D9">
        <w:rPr>
          <w:i/>
          <w:color w:val="202A30"/>
          <w:lang w:val="it-IT"/>
        </w:rPr>
        <w:t xml:space="preserve"> </w:t>
      </w:r>
      <w:proofErr w:type="spellStart"/>
      <w:r w:rsidRPr="001008D9">
        <w:rPr>
          <w:i/>
          <w:color w:val="202A30"/>
          <w:lang w:val="it-IT"/>
        </w:rPr>
        <w:t>veterinary</w:t>
      </w:r>
      <w:proofErr w:type="spellEnd"/>
      <w:r w:rsidRPr="001008D9">
        <w:rPr>
          <w:i/>
          <w:color w:val="202A30"/>
          <w:lang w:val="it-IT"/>
        </w:rPr>
        <w:t xml:space="preserve"> </w:t>
      </w:r>
      <w:proofErr w:type="spellStart"/>
      <w:r w:rsidRPr="001008D9">
        <w:rPr>
          <w:i/>
          <w:color w:val="202A30"/>
          <w:lang w:val="it-IT"/>
        </w:rPr>
        <w:t>specializations</w:t>
      </w:r>
      <w:proofErr w:type="spellEnd"/>
      <w:r w:rsidRPr="001008D9">
        <w:rPr>
          <w:i/>
          <w:color w:val="202A30"/>
          <w:lang w:val="it-IT"/>
        </w:rPr>
        <w:t>.</w:t>
      </w:r>
    </w:p>
    <w:p w14:paraId="587C932D" w14:textId="77777777" w:rsidR="001008D9" w:rsidRPr="001008D9" w:rsidRDefault="001008D9" w:rsidP="001008D9">
      <w:pPr>
        <w:numPr>
          <w:ilvl w:val="0"/>
          <w:numId w:val="13"/>
        </w:numPr>
        <w:rPr>
          <w:i/>
          <w:color w:val="202A30"/>
          <w:lang w:val="it-IT"/>
        </w:rPr>
      </w:pPr>
      <w:r w:rsidRPr="001008D9">
        <w:rPr>
          <w:i/>
          <w:color w:val="202A30"/>
          <w:lang w:val="it-IT"/>
        </w:rPr>
        <w:t xml:space="preserve">The Pet Owner </w:t>
      </w:r>
      <w:proofErr w:type="spellStart"/>
      <w:r w:rsidRPr="001008D9">
        <w:rPr>
          <w:b/>
          <w:bCs/>
          <w:i/>
          <w:color w:val="202A30"/>
          <w:lang w:val="it-IT"/>
        </w:rPr>
        <w:t>selects</w:t>
      </w:r>
      <w:proofErr w:type="spellEnd"/>
      <w:r w:rsidRPr="001008D9">
        <w:rPr>
          <w:i/>
          <w:color w:val="202A30"/>
          <w:lang w:val="it-IT"/>
        </w:rPr>
        <w:t xml:space="preserve"> a </w:t>
      </w:r>
      <w:proofErr w:type="spellStart"/>
      <w:r w:rsidRPr="001008D9">
        <w:rPr>
          <w:i/>
          <w:color w:val="202A30"/>
          <w:lang w:val="it-IT"/>
        </w:rPr>
        <w:t>veterinary</w:t>
      </w:r>
      <w:proofErr w:type="spellEnd"/>
      <w:r w:rsidRPr="001008D9">
        <w:rPr>
          <w:i/>
          <w:color w:val="202A30"/>
          <w:lang w:val="it-IT"/>
        </w:rPr>
        <w:t xml:space="preserve"> </w:t>
      </w:r>
      <w:proofErr w:type="spellStart"/>
      <w:r w:rsidRPr="001008D9">
        <w:rPr>
          <w:i/>
          <w:color w:val="202A30"/>
          <w:lang w:val="it-IT"/>
        </w:rPr>
        <w:t>specialization</w:t>
      </w:r>
      <w:proofErr w:type="spellEnd"/>
      <w:r w:rsidRPr="001008D9">
        <w:rPr>
          <w:i/>
          <w:color w:val="202A30"/>
          <w:lang w:val="it-IT"/>
        </w:rPr>
        <w:t>.</w:t>
      </w:r>
    </w:p>
    <w:p w14:paraId="3E271A29" w14:textId="77777777" w:rsidR="001008D9" w:rsidRPr="001008D9" w:rsidRDefault="001008D9" w:rsidP="001008D9">
      <w:pPr>
        <w:numPr>
          <w:ilvl w:val="0"/>
          <w:numId w:val="13"/>
        </w:numPr>
        <w:rPr>
          <w:i/>
          <w:color w:val="202A30"/>
          <w:lang w:val="it-IT"/>
        </w:rPr>
      </w:pPr>
      <w:r w:rsidRPr="001008D9">
        <w:rPr>
          <w:i/>
          <w:color w:val="202A30"/>
          <w:lang w:val="it-IT"/>
        </w:rPr>
        <w:t xml:space="preserve">The system </w:t>
      </w:r>
      <w:r w:rsidRPr="001008D9">
        <w:rPr>
          <w:b/>
          <w:bCs/>
          <w:i/>
          <w:color w:val="202A30"/>
          <w:lang w:val="it-IT"/>
        </w:rPr>
        <w:t>displays</w:t>
      </w:r>
      <w:r w:rsidRPr="001008D9">
        <w:rPr>
          <w:i/>
          <w:color w:val="202A30"/>
          <w:lang w:val="it-IT"/>
        </w:rPr>
        <w:t xml:space="preserve"> the </w:t>
      </w:r>
      <w:proofErr w:type="spellStart"/>
      <w:r w:rsidRPr="001008D9">
        <w:rPr>
          <w:i/>
          <w:color w:val="202A30"/>
          <w:lang w:val="it-IT"/>
        </w:rPr>
        <w:t>veterinarians</w:t>
      </w:r>
      <w:proofErr w:type="spellEnd"/>
      <w:r w:rsidRPr="001008D9">
        <w:rPr>
          <w:i/>
          <w:color w:val="202A30"/>
          <w:lang w:val="it-IT"/>
        </w:rPr>
        <w:t xml:space="preserve"> matching the </w:t>
      </w:r>
      <w:proofErr w:type="spellStart"/>
      <w:r w:rsidRPr="001008D9">
        <w:rPr>
          <w:i/>
          <w:color w:val="202A30"/>
          <w:lang w:val="it-IT"/>
        </w:rPr>
        <w:t>selected</w:t>
      </w:r>
      <w:proofErr w:type="spellEnd"/>
      <w:r w:rsidRPr="001008D9">
        <w:rPr>
          <w:i/>
          <w:color w:val="202A30"/>
          <w:lang w:val="it-IT"/>
        </w:rPr>
        <w:t xml:space="preserve"> </w:t>
      </w:r>
      <w:proofErr w:type="spellStart"/>
      <w:r w:rsidRPr="001008D9">
        <w:rPr>
          <w:i/>
          <w:color w:val="202A30"/>
          <w:lang w:val="it-IT"/>
        </w:rPr>
        <w:t>specialization</w:t>
      </w:r>
      <w:proofErr w:type="spellEnd"/>
      <w:r w:rsidRPr="001008D9">
        <w:rPr>
          <w:i/>
          <w:color w:val="202A30"/>
          <w:lang w:val="it-IT"/>
        </w:rPr>
        <w:t xml:space="preserve"> and </w:t>
      </w:r>
      <w:proofErr w:type="spellStart"/>
      <w:r w:rsidRPr="001008D9">
        <w:rPr>
          <w:i/>
          <w:color w:val="202A30"/>
          <w:lang w:val="it-IT"/>
        </w:rPr>
        <w:t>operating</w:t>
      </w:r>
      <w:proofErr w:type="spellEnd"/>
      <w:r w:rsidRPr="001008D9">
        <w:rPr>
          <w:i/>
          <w:color w:val="202A30"/>
          <w:lang w:val="it-IT"/>
        </w:rPr>
        <w:t xml:space="preserve"> in the Pet </w:t>
      </w:r>
      <w:proofErr w:type="spellStart"/>
      <w:r w:rsidRPr="001008D9">
        <w:rPr>
          <w:i/>
          <w:color w:val="202A30"/>
          <w:lang w:val="it-IT"/>
        </w:rPr>
        <w:t>Owner’s</w:t>
      </w:r>
      <w:proofErr w:type="spellEnd"/>
      <w:r w:rsidRPr="001008D9">
        <w:rPr>
          <w:i/>
          <w:color w:val="202A30"/>
          <w:lang w:val="it-IT"/>
        </w:rPr>
        <w:t xml:space="preserve"> area.</w:t>
      </w:r>
    </w:p>
    <w:p w14:paraId="7D23778C" w14:textId="77777777" w:rsidR="001008D9" w:rsidRPr="001008D9" w:rsidRDefault="001008D9" w:rsidP="001008D9">
      <w:pPr>
        <w:numPr>
          <w:ilvl w:val="0"/>
          <w:numId w:val="13"/>
        </w:numPr>
        <w:rPr>
          <w:i/>
          <w:color w:val="202A30"/>
          <w:lang w:val="it-IT"/>
        </w:rPr>
      </w:pPr>
      <w:r w:rsidRPr="001008D9">
        <w:rPr>
          <w:i/>
          <w:color w:val="202A30"/>
          <w:lang w:val="it-IT"/>
        </w:rPr>
        <w:t xml:space="preserve">The Pet Owner </w:t>
      </w:r>
      <w:proofErr w:type="spellStart"/>
      <w:r w:rsidRPr="001008D9">
        <w:rPr>
          <w:b/>
          <w:bCs/>
          <w:i/>
          <w:color w:val="202A30"/>
          <w:lang w:val="it-IT"/>
        </w:rPr>
        <w:t>selects</w:t>
      </w:r>
      <w:proofErr w:type="spellEnd"/>
      <w:r w:rsidRPr="001008D9">
        <w:rPr>
          <w:i/>
          <w:color w:val="202A30"/>
          <w:lang w:val="it-IT"/>
        </w:rPr>
        <w:t xml:space="preserve"> a </w:t>
      </w:r>
      <w:proofErr w:type="spellStart"/>
      <w:r w:rsidRPr="001008D9">
        <w:rPr>
          <w:i/>
          <w:color w:val="202A30"/>
          <w:lang w:val="it-IT"/>
        </w:rPr>
        <w:t>veterinarian</w:t>
      </w:r>
      <w:proofErr w:type="spellEnd"/>
      <w:r w:rsidRPr="001008D9">
        <w:rPr>
          <w:i/>
          <w:color w:val="202A30"/>
          <w:lang w:val="it-IT"/>
        </w:rPr>
        <w:t>.</w:t>
      </w:r>
    </w:p>
    <w:p w14:paraId="54AE4233" w14:textId="77777777" w:rsidR="001008D9" w:rsidRPr="001008D9" w:rsidRDefault="001008D9" w:rsidP="001008D9">
      <w:pPr>
        <w:numPr>
          <w:ilvl w:val="0"/>
          <w:numId w:val="13"/>
        </w:numPr>
        <w:rPr>
          <w:i/>
          <w:color w:val="202A30"/>
          <w:lang w:val="it-IT"/>
        </w:rPr>
      </w:pPr>
      <w:r w:rsidRPr="001008D9">
        <w:rPr>
          <w:i/>
          <w:color w:val="202A30"/>
          <w:lang w:val="it-IT"/>
        </w:rPr>
        <w:t xml:space="preserve">The system </w:t>
      </w:r>
      <w:r w:rsidRPr="001008D9">
        <w:rPr>
          <w:b/>
          <w:bCs/>
          <w:i/>
          <w:color w:val="202A30"/>
          <w:lang w:val="it-IT"/>
        </w:rPr>
        <w:t>displays</w:t>
      </w:r>
      <w:r w:rsidRPr="001008D9">
        <w:rPr>
          <w:i/>
          <w:color w:val="202A30"/>
          <w:lang w:val="it-IT"/>
        </w:rPr>
        <w:t xml:space="preserve"> the </w:t>
      </w:r>
      <w:proofErr w:type="spellStart"/>
      <w:r w:rsidRPr="001008D9">
        <w:rPr>
          <w:i/>
          <w:color w:val="202A30"/>
          <w:lang w:val="it-IT"/>
        </w:rPr>
        <w:t>available</w:t>
      </w:r>
      <w:proofErr w:type="spellEnd"/>
      <w:r w:rsidRPr="001008D9">
        <w:rPr>
          <w:i/>
          <w:color w:val="202A30"/>
          <w:lang w:val="it-IT"/>
        </w:rPr>
        <w:t xml:space="preserve"> time slots for the </w:t>
      </w:r>
      <w:proofErr w:type="spellStart"/>
      <w:r w:rsidRPr="001008D9">
        <w:rPr>
          <w:i/>
          <w:color w:val="202A30"/>
          <w:lang w:val="it-IT"/>
        </w:rPr>
        <w:t>selected</w:t>
      </w:r>
      <w:proofErr w:type="spellEnd"/>
      <w:r w:rsidRPr="001008D9">
        <w:rPr>
          <w:i/>
          <w:color w:val="202A30"/>
          <w:lang w:val="it-IT"/>
        </w:rPr>
        <w:t xml:space="preserve"> </w:t>
      </w:r>
      <w:proofErr w:type="spellStart"/>
      <w:r w:rsidRPr="001008D9">
        <w:rPr>
          <w:i/>
          <w:color w:val="202A30"/>
          <w:lang w:val="it-IT"/>
        </w:rPr>
        <w:t>veterinarian</w:t>
      </w:r>
      <w:proofErr w:type="spellEnd"/>
      <w:r w:rsidRPr="001008D9">
        <w:rPr>
          <w:i/>
          <w:color w:val="202A30"/>
          <w:lang w:val="it-IT"/>
        </w:rPr>
        <w:t>.</w:t>
      </w:r>
    </w:p>
    <w:p w14:paraId="3C2E809C" w14:textId="77777777" w:rsidR="001008D9" w:rsidRPr="001008D9" w:rsidRDefault="001008D9" w:rsidP="001008D9">
      <w:pPr>
        <w:numPr>
          <w:ilvl w:val="0"/>
          <w:numId w:val="13"/>
        </w:numPr>
        <w:rPr>
          <w:i/>
          <w:color w:val="202A30"/>
          <w:lang w:val="it-IT"/>
        </w:rPr>
      </w:pPr>
      <w:r w:rsidRPr="001008D9">
        <w:rPr>
          <w:i/>
          <w:color w:val="202A30"/>
          <w:lang w:val="it-IT"/>
        </w:rPr>
        <w:t xml:space="preserve">The Pet Owner </w:t>
      </w:r>
      <w:proofErr w:type="spellStart"/>
      <w:r w:rsidRPr="001008D9">
        <w:rPr>
          <w:b/>
          <w:bCs/>
          <w:i/>
          <w:color w:val="202A30"/>
          <w:lang w:val="it-IT"/>
        </w:rPr>
        <w:t>selects</w:t>
      </w:r>
      <w:proofErr w:type="spellEnd"/>
      <w:r w:rsidRPr="001008D9">
        <w:rPr>
          <w:i/>
          <w:color w:val="202A30"/>
          <w:lang w:val="it-IT"/>
        </w:rPr>
        <w:t xml:space="preserve"> an </w:t>
      </w:r>
      <w:proofErr w:type="spellStart"/>
      <w:r w:rsidRPr="001008D9">
        <w:rPr>
          <w:i/>
          <w:color w:val="202A30"/>
          <w:lang w:val="it-IT"/>
        </w:rPr>
        <w:t>available</w:t>
      </w:r>
      <w:proofErr w:type="spellEnd"/>
      <w:r w:rsidRPr="001008D9">
        <w:rPr>
          <w:i/>
          <w:color w:val="202A30"/>
          <w:lang w:val="it-IT"/>
        </w:rPr>
        <w:t xml:space="preserve"> time slot.</w:t>
      </w:r>
    </w:p>
    <w:p w14:paraId="5F08B198" w14:textId="77777777" w:rsidR="001008D9" w:rsidRPr="001008D9" w:rsidRDefault="001008D9" w:rsidP="001008D9">
      <w:pPr>
        <w:numPr>
          <w:ilvl w:val="0"/>
          <w:numId w:val="13"/>
        </w:numPr>
        <w:rPr>
          <w:i/>
          <w:color w:val="202A30"/>
          <w:lang w:val="it-IT"/>
        </w:rPr>
      </w:pPr>
      <w:r w:rsidRPr="001008D9">
        <w:rPr>
          <w:i/>
          <w:color w:val="202A30"/>
          <w:lang w:val="it-IT"/>
        </w:rPr>
        <w:t xml:space="preserve">The system </w:t>
      </w:r>
      <w:r w:rsidRPr="001008D9">
        <w:rPr>
          <w:b/>
          <w:bCs/>
          <w:i/>
          <w:color w:val="202A30"/>
          <w:lang w:val="it-IT"/>
        </w:rPr>
        <w:t>displays</w:t>
      </w:r>
      <w:r w:rsidRPr="001008D9">
        <w:rPr>
          <w:i/>
          <w:color w:val="202A30"/>
          <w:lang w:val="it-IT"/>
        </w:rPr>
        <w:t xml:space="preserve"> the pets </w:t>
      </w:r>
      <w:proofErr w:type="spellStart"/>
      <w:r w:rsidRPr="001008D9">
        <w:rPr>
          <w:i/>
          <w:color w:val="202A30"/>
          <w:lang w:val="it-IT"/>
        </w:rPr>
        <w:t>registered</w:t>
      </w:r>
      <w:proofErr w:type="spellEnd"/>
      <w:r w:rsidRPr="001008D9">
        <w:rPr>
          <w:i/>
          <w:color w:val="202A30"/>
          <w:lang w:val="it-IT"/>
        </w:rPr>
        <w:t xml:space="preserve"> by the Pet Owner.</w:t>
      </w:r>
    </w:p>
    <w:p w14:paraId="6B91F4A6" w14:textId="77777777" w:rsidR="001008D9" w:rsidRPr="001008D9" w:rsidRDefault="001008D9" w:rsidP="001008D9">
      <w:pPr>
        <w:numPr>
          <w:ilvl w:val="0"/>
          <w:numId w:val="13"/>
        </w:numPr>
        <w:rPr>
          <w:i/>
          <w:color w:val="202A30"/>
          <w:lang w:val="it-IT"/>
        </w:rPr>
      </w:pPr>
      <w:r w:rsidRPr="001008D9">
        <w:rPr>
          <w:i/>
          <w:color w:val="202A30"/>
          <w:lang w:val="it-IT"/>
        </w:rPr>
        <w:t xml:space="preserve">The Pet Owner </w:t>
      </w:r>
      <w:proofErr w:type="spellStart"/>
      <w:r w:rsidRPr="001008D9">
        <w:rPr>
          <w:b/>
          <w:bCs/>
          <w:i/>
          <w:color w:val="202A30"/>
          <w:lang w:val="it-IT"/>
        </w:rPr>
        <w:t>selects</w:t>
      </w:r>
      <w:proofErr w:type="spellEnd"/>
      <w:r w:rsidRPr="001008D9">
        <w:rPr>
          <w:i/>
          <w:color w:val="202A30"/>
          <w:lang w:val="it-IT"/>
        </w:rPr>
        <w:t xml:space="preserve"> the pet for </w:t>
      </w:r>
      <w:proofErr w:type="spellStart"/>
      <w:r w:rsidRPr="001008D9">
        <w:rPr>
          <w:i/>
          <w:color w:val="202A30"/>
          <w:lang w:val="it-IT"/>
        </w:rPr>
        <w:t>which</w:t>
      </w:r>
      <w:proofErr w:type="spellEnd"/>
      <w:r w:rsidRPr="001008D9">
        <w:rPr>
          <w:i/>
          <w:color w:val="202A30"/>
          <w:lang w:val="it-IT"/>
        </w:rPr>
        <w:t xml:space="preserve"> the </w:t>
      </w:r>
      <w:proofErr w:type="spellStart"/>
      <w:r w:rsidRPr="001008D9">
        <w:rPr>
          <w:i/>
          <w:color w:val="202A30"/>
          <w:lang w:val="it-IT"/>
        </w:rPr>
        <w:t>appointment</w:t>
      </w:r>
      <w:proofErr w:type="spellEnd"/>
      <w:r w:rsidRPr="001008D9">
        <w:rPr>
          <w:i/>
          <w:color w:val="202A30"/>
          <w:lang w:val="it-IT"/>
        </w:rPr>
        <w:t xml:space="preserve"> </w:t>
      </w:r>
      <w:proofErr w:type="spellStart"/>
      <w:r w:rsidRPr="001008D9">
        <w:rPr>
          <w:i/>
          <w:color w:val="202A30"/>
          <w:lang w:val="it-IT"/>
        </w:rPr>
        <w:t>is</w:t>
      </w:r>
      <w:proofErr w:type="spellEnd"/>
      <w:r w:rsidRPr="001008D9">
        <w:rPr>
          <w:i/>
          <w:color w:val="202A30"/>
          <w:lang w:val="it-IT"/>
        </w:rPr>
        <w:t xml:space="preserve"> </w:t>
      </w:r>
      <w:proofErr w:type="spellStart"/>
      <w:r w:rsidRPr="001008D9">
        <w:rPr>
          <w:i/>
          <w:color w:val="202A30"/>
          <w:lang w:val="it-IT"/>
        </w:rPr>
        <w:t>being</w:t>
      </w:r>
      <w:proofErr w:type="spellEnd"/>
      <w:r w:rsidRPr="001008D9">
        <w:rPr>
          <w:i/>
          <w:color w:val="202A30"/>
          <w:lang w:val="it-IT"/>
        </w:rPr>
        <w:t xml:space="preserve"> </w:t>
      </w:r>
      <w:proofErr w:type="spellStart"/>
      <w:r w:rsidRPr="001008D9">
        <w:rPr>
          <w:i/>
          <w:color w:val="202A30"/>
          <w:lang w:val="it-IT"/>
        </w:rPr>
        <w:t>booked</w:t>
      </w:r>
      <w:proofErr w:type="spellEnd"/>
      <w:r w:rsidRPr="001008D9">
        <w:rPr>
          <w:i/>
          <w:color w:val="202A30"/>
          <w:lang w:val="it-IT"/>
        </w:rPr>
        <w:t>.</w:t>
      </w:r>
    </w:p>
    <w:p w14:paraId="59637BBD" w14:textId="77777777" w:rsidR="001008D9" w:rsidRPr="001008D9" w:rsidRDefault="001008D9" w:rsidP="001008D9">
      <w:pPr>
        <w:numPr>
          <w:ilvl w:val="0"/>
          <w:numId w:val="13"/>
        </w:numPr>
        <w:rPr>
          <w:i/>
          <w:color w:val="202A30"/>
          <w:lang w:val="it-IT"/>
        </w:rPr>
      </w:pPr>
      <w:r w:rsidRPr="001008D9">
        <w:rPr>
          <w:i/>
          <w:color w:val="202A30"/>
          <w:lang w:val="it-IT"/>
        </w:rPr>
        <w:t xml:space="preserve">The system </w:t>
      </w:r>
      <w:r w:rsidRPr="001008D9">
        <w:rPr>
          <w:b/>
          <w:bCs/>
          <w:i/>
          <w:color w:val="202A30"/>
          <w:lang w:val="it-IT"/>
        </w:rPr>
        <w:t>displays</w:t>
      </w:r>
      <w:r w:rsidRPr="001008D9">
        <w:rPr>
          <w:i/>
          <w:color w:val="202A30"/>
          <w:lang w:val="it-IT"/>
        </w:rPr>
        <w:t xml:space="preserve"> the </w:t>
      </w:r>
      <w:proofErr w:type="spellStart"/>
      <w:r w:rsidRPr="001008D9">
        <w:rPr>
          <w:i/>
          <w:color w:val="202A30"/>
          <w:lang w:val="it-IT"/>
        </w:rPr>
        <w:t>appointment</w:t>
      </w:r>
      <w:proofErr w:type="spellEnd"/>
      <w:r w:rsidRPr="001008D9">
        <w:rPr>
          <w:i/>
          <w:color w:val="202A30"/>
          <w:lang w:val="it-IT"/>
        </w:rPr>
        <w:t xml:space="preserve"> </w:t>
      </w:r>
      <w:proofErr w:type="spellStart"/>
      <w:r w:rsidRPr="001008D9">
        <w:rPr>
          <w:i/>
          <w:color w:val="202A30"/>
          <w:lang w:val="it-IT"/>
        </w:rPr>
        <w:t>summary</w:t>
      </w:r>
      <w:proofErr w:type="spellEnd"/>
      <w:r w:rsidRPr="001008D9">
        <w:rPr>
          <w:i/>
          <w:color w:val="202A30"/>
          <w:lang w:val="it-IT"/>
        </w:rPr>
        <w:t xml:space="preserve"> (date, time, </w:t>
      </w:r>
      <w:proofErr w:type="spellStart"/>
      <w:r w:rsidRPr="001008D9">
        <w:rPr>
          <w:i/>
          <w:color w:val="202A30"/>
          <w:lang w:val="it-IT"/>
        </w:rPr>
        <w:t>veterinarian</w:t>
      </w:r>
      <w:proofErr w:type="spellEnd"/>
      <w:r w:rsidRPr="001008D9">
        <w:rPr>
          <w:i/>
          <w:color w:val="202A30"/>
          <w:lang w:val="it-IT"/>
        </w:rPr>
        <w:t xml:space="preserve">, pet and clinic </w:t>
      </w:r>
      <w:proofErr w:type="spellStart"/>
      <w:r w:rsidRPr="001008D9">
        <w:rPr>
          <w:i/>
          <w:color w:val="202A30"/>
          <w:lang w:val="it-IT"/>
        </w:rPr>
        <w:t>address</w:t>
      </w:r>
      <w:proofErr w:type="spellEnd"/>
      <w:r w:rsidRPr="001008D9">
        <w:rPr>
          <w:i/>
          <w:color w:val="202A30"/>
          <w:lang w:val="it-IT"/>
        </w:rPr>
        <w:t>).</w:t>
      </w:r>
    </w:p>
    <w:p w14:paraId="588EF02E" w14:textId="77777777" w:rsidR="001008D9" w:rsidRPr="001008D9" w:rsidRDefault="001008D9" w:rsidP="001008D9">
      <w:pPr>
        <w:numPr>
          <w:ilvl w:val="0"/>
          <w:numId w:val="13"/>
        </w:numPr>
        <w:rPr>
          <w:i/>
          <w:color w:val="202A30"/>
          <w:lang w:val="it-IT"/>
        </w:rPr>
      </w:pPr>
      <w:r w:rsidRPr="001008D9">
        <w:rPr>
          <w:i/>
          <w:color w:val="202A30"/>
          <w:lang w:val="it-IT"/>
        </w:rPr>
        <w:t xml:space="preserve">The Pet Owner </w:t>
      </w:r>
      <w:proofErr w:type="spellStart"/>
      <w:r w:rsidRPr="001008D9">
        <w:rPr>
          <w:b/>
          <w:bCs/>
          <w:i/>
          <w:color w:val="202A30"/>
          <w:lang w:val="it-IT"/>
        </w:rPr>
        <w:t>confirms</w:t>
      </w:r>
      <w:proofErr w:type="spellEnd"/>
      <w:r w:rsidRPr="001008D9">
        <w:rPr>
          <w:i/>
          <w:color w:val="202A30"/>
          <w:lang w:val="it-IT"/>
        </w:rPr>
        <w:t xml:space="preserve"> the </w:t>
      </w:r>
      <w:proofErr w:type="spellStart"/>
      <w:r w:rsidRPr="001008D9">
        <w:rPr>
          <w:i/>
          <w:color w:val="202A30"/>
          <w:lang w:val="it-IT"/>
        </w:rPr>
        <w:t>appointment</w:t>
      </w:r>
      <w:proofErr w:type="spellEnd"/>
      <w:r w:rsidRPr="001008D9">
        <w:rPr>
          <w:i/>
          <w:color w:val="202A30"/>
          <w:lang w:val="it-IT"/>
        </w:rPr>
        <w:t>.</w:t>
      </w:r>
    </w:p>
    <w:p w14:paraId="7EA0EB79" w14:textId="77777777" w:rsidR="001008D9" w:rsidRPr="001008D9" w:rsidRDefault="001008D9" w:rsidP="001008D9">
      <w:pPr>
        <w:numPr>
          <w:ilvl w:val="0"/>
          <w:numId w:val="13"/>
        </w:numPr>
        <w:rPr>
          <w:i/>
          <w:color w:val="202A30"/>
          <w:lang w:val="it-IT"/>
        </w:rPr>
      </w:pPr>
      <w:r w:rsidRPr="001008D9">
        <w:rPr>
          <w:i/>
          <w:color w:val="202A30"/>
          <w:lang w:val="it-IT"/>
        </w:rPr>
        <w:t xml:space="preserve">The system </w:t>
      </w:r>
      <w:proofErr w:type="spellStart"/>
      <w:r w:rsidRPr="001008D9">
        <w:rPr>
          <w:b/>
          <w:bCs/>
          <w:i/>
          <w:color w:val="202A30"/>
          <w:lang w:val="it-IT"/>
        </w:rPr>
        <w:t>records</w:t>
      </w:r>
      <w:proofErr w:type="spellEnd"/>
      <w:r w:rsidRPr="001008D9">
        <w:rPr>
          <w:i/>
          <w:color w:val="202A30"/>
          <w:lang w:val="it-IT"/>
        </w:rPr>
        <w:t xml:space="preserve"> the </w:t>
      </w:r>
      <w:proofErr w:type="spellStart"/>
      <w:r w:rsidRPr="001008D9">
        <w:rPr>
          <w:i/>
          <w:color w:val="202A30"/>
          <w:lang w:val="it-IT"/>
        </w:rPr>
        <w:t>appointment</w:t>
      </w:r>
      <w:proofErr w:type="spellEnd"/>
      <w:r w:rsidRPr="001008D9">
        <w:rPr>
          <w:i/>
          <w:color w:val="202A30"/>
          <w:lang w:val="it-IT"/>
        </w:rPr>
        <w:t xml:space="preserve"> and </w:t>
      </w:r>
      <w:proofErr w:type="spellStart"/>
      <w:r w:rsidRPr="001008D9">
        <w:rPr>
          <w:i/>
          <w:color w:val="202A30"/>
          <w:lang w:val="it-IT"/>
        </w:rPr>
        <w:t>sends</w:t>
      </w:r>
      <w:proofErr w:type="spellEnd"/>
      <w:r w:rsidRPr="001008D9">
        <w:rPr>
          <w:i/>
          <w:color w:val="202A30"/>
          <w:lang w:val="it-IT"/>
        </w:rPr>
        <w:t xml:space="preserve"> a </w:t>
      </w:r>
      <w:proofErr w:type="spellStart"/>
      <w:r w:rsidRPr="001008D9">
        <w:rPr>
          <w:i/>
          <w:color w:val="202A30"/>
          <w:lang w:val="it-IT"/>
        </w:rPr>
        <w:t>confirmation</w:t>
      </w:r>
      <w:proofErr w:type="spellEnd"/>
      <w:r w:rsidRPr="001008D9">
        <w:rPr>
          <w:i/>
          <w:color w:val="202A30"/>
          <w:lang w:val="it-IT"/>
        </w:rPr>
        <w:t xml:space="preserve"> email </w:t>
      </w:r>
      <w:proofErr w:type="spellStart"/>
      <w:r w:rsidRPr="001008D9">
        <w:rPr>
          <w:i/>
          <w:color w:val="202A30"/>
          <w:lang w:val="it-IT"/>
        </w:rPr>
        <w:t>containing</w:t>
      </w:r>
      <w:proofErr w:type="spellEnd"/>
      <w:r w:rsidRPr="001008D9">
        <w:rPr>
          <w:i/>
          <w:color w:val="202A30"/>
          <w:lang w:val="it-IT"/>
        </w:rPr>
        <w:t xml:space="preserve"> the </w:t>
      </w:r>
      <w:proofErr w:type="spellStart"/>
      <w:r w:rsidRPr="001008D9">
        <w:rPr>
          <w:i/>
          <w:color w:val="202A30"/>
          <w:lang w:val="it-IT"/>
        </w:rPr>
        <w:t>appointment</w:t>
      </w:r>
      <w:proofErr w:type="spellEnd"/>
      <w:r w:rsidRPr="001008D9">
        <w:rPr>
          <w:i/>
          <w:color w:val="202A30"/>
          <w:lang w:val="it-IT"/>
        </w:rPr>
        <w:t xml:space="preserve"> </w:t>
      </w:r>
      <w:proofErr w:type="spellStart"/>
      <w:r w:rsidRPr="001008D9">
        <w:rPr>
          <w:i/>
          <w:color w:val="202A30"/>
          <w:lang w:val="it-IT"/>
        </w:rPr>
        <w:t>details</w:t>
      </w:r>
      <w:proofErr w:type="spellEnd"/>
      <w:r w:rsidRPr="001008D9">
        <w:rPr>
          <w:i/>
          <w:color w:val="202A30"/>
          <w:lang w:val="it-IT"/>
        </w:rPr>
        <w:t xml:space="preserve"> to </w:t>
      </w:r>
      <w:proofErr w:type="spellStart"/>
      <w:r w:rsidRPr="001008D9">
        <w:rPr>
          <w:i/>
          <w:color w:val="202A30"/>
          <w:lang w:val="it-IT"/>
        </w:rPr>
        <w:t>both</w:t>
      </w:r>
      <w:proofErr w:type="spellEnd"/>
      <w:r w:rsidRPr="001008D9">
        <w:rPr>
          <w:i/>
          <w:color w:val="202A30"/>
          <w:lang w:val="it-IT"/>
        </w:rPr>
        <w:t xml:space="preserve"> the Pet Owner and the </w:t>
      </w:r>
      <w:proofErr w:type="spellStart"/>
      <w:r w:rsidRPr="001008D9">
        <w:rPr>
          <w:i/>
          <w:color w:val="202A30"/>
          <w:lang w:val="it-IT"/>
        </w:rPr>
        <w:t>Veterinarian</w:t>
      </w:r>
      <w:proofErr w:type="spellEnd"/>
      <w:r w:rsidRPr="001008D9">
        <w:rPr>
          <w:i/>
          <w:color w:val="202A30"/>
          <w:lang w:val="it-IT"/>
        </w:rPr>
        <w:t>.</w:t>
      </w:r>
    </w:p>
    <w:p w14:paraId="7E768E32" w14:textId="77777777" w:rsidR="001008D9" w:rsidRPr="001008D9" w:rsidRDefault="001008D9" w:rsidP="001008D9">
      <w:pPr>
        <w:rPr>
          <w:i/>
          <w:color w:val="202A30"/>
          <w:lang w:val="it-IT"/>
        </w:rPr>
      </w:pPr>
      <w:r w:rsidRPr="001008D9">
        <w:rPr>
          <w:b/>
          <w:bCs/>
          <w:i/>
          <w:color w:val="202A30"/>
          <w:lang w:val="it-IT"/>
        </w:rPr>
        <w:t>Alternative Flow (Extensions):</w:t>
      </w:r>
    </w:p>
    <w:p w14:paraId="2539FD24" w14:textId="77777777" w:rsidR="001008D9" w:rsidRPr="001008D9" w:rsidRDefault="001008D9" w:rsidP="001008D9">
      <w:pPr>
        <w:numPr>
          <w:ilvl w:val="0"/>
          <w:numId w:val="14"/>
        </w:numPr>
        <w:rPr>
          <w:i/>
          <w:color w:val="202A30"/>
          <w:lang w:val="it-IT"/>
        </w:rPr>
      </w:pPr>
      <w:r w:rsidRPr="001008D9">
        <w:rPr>
          <w:b/>
          <w:bCs/>
          <w:i/>
          <w:color w:val="202A30"/>
          <w:lang w:val="it-IT"/>
        </w:rPr>
        <w:t xml:space="preserve">4a. No </w:t>
      </w:r>
      <w:proofErr w:type="spellStart"/>
      <w:r w:rsidRPr="001008D9">
        <w:rPr>
          <w:b/>
          <w:bCs/>
          <w:i/>
          <w:color w:val="202A30"/>
          <w:lang w:val="it-IT"/>
        </w:rPr>
        <w:t>Veterinarians</w:t>
      </w:r>
      <w:proofErr w:type="spellEnd"/>
      <w:r w:rsidRPr="001008D9">
        <w:rPr>
          <w:b/>
          <w:bCs/>
          <w:i/>
          <w:color w:val="202A30"/>
          <w:lang w:val="it-IT"/>
        </w:rPr>
        <w:t xml:space="preserve"> </w:t>
      </w:r>
      <w:proofErr w:type="spellStart"/>
      <w:r w:rsidRPr="001008D9">
        <w:rPr>
          <w:b/>
          <w:bCs/>
          <w:i/>
          <w:color w:val="202A30"/>
          <w:lang w:val="it-IT"/>
        </w:rPr>
        <w:t>Available</w:t>
      </w:r>
      <w:proofErr w:type="spellEnd"/>
      <w:r w:rsidRPr="001008D9">
        <w:rPr>
          <w:b/>
          <w:bCs/>
          <w:i/>
          <w:color w:val="202A30"/>
          <w:lang w:val="it-IT"/>
        </w:rPr>
        <w:t xml:space="preserve"> in the Pet </w:t>
      </w:r>
      <w:proofErr w:type="spellStart"/>
      <w:r w:rsidRPr="001008D9">
        <w:rPr>
          <w:b/>
          <w:bCs/>
          <w:i/>
          <w:color w:val="202A30"/>
          <w:lang w:val="it-IT"/>
        </w:rPr>
        <w:t>Owner’s</w:t>
      </w:r>
      <w:proofErr w:type="spellEnd"/>
      <w:r w:rsidRPr="001008D9">
        <w:rPr>
          <w:b/>
          <w:bCs/>
          <w:i/>
          <w:color w:val="202A30"/>
          <w:lang w:val="it-IT"/>
        </w:rPr>
        <w:t xml:space="preserve"> Area:</w:t>
      </w:r>
      <w:r w:rsidRPr="001008D9">
        <w:rPr>
          <w:i/>
          <w:color w:val="202A30"/>
          <w:lang w:val="it-IT"/>
        </w:rPr>
        <w:t xml:space="preserve"> No </w:t>
      </w:r>
      <w:proofErr w:type="spellStart"/>
      <w:r w:rsidRPr="001008D9">
        <w:rPr>
          <w:i/>
          <w:color w:val="202A30"/>
          <w:lang w:val="it-IT"/>
        </w:rPr>
        <w:t>veterinarians</w:t>
      </w:r>
      <w:proofErr w:type="spellEnd"/>
      <w:r w:rsidRPr="001008D9">
        <w:rPr>
          <w:i/>
          <w:color w:val="202A30"/>
          <w:lang w:val="it-IT"/>
        </w:rPr>
        <w:t xml:space="preserve"> matching the </w:t>
      </w:r>
      <w:proofErr w:type="spellStart"/>
      <w:r w:rsidRPr="001008D9">
        <w:rPr>
          <w:i/>
          <w:color w:val="202A30"/>
          <w:lang w:val="it-IT"/>
        </w:rPr>
        <w:t>selected</w:t>
      </w:r>
      <w:proofErr w:type="spellEnd"/>
      <w:r w:rsidRPr="001008D9">
        <w:rPr>
          <w:i/>
          <w:color w:val="202A30"/>
          <w:lang w:val="it-IT"/>
        </w:rPr>
        <w:t xml:space="preserve"> </w:t>
      </w:r>
      <w:proofErr w:type="spellStart"/>
      <w:r w:rsidRPr="001008D9">
        <w:rPr>
          <w:i/>
          <w:color w:val="202A30"/>
          <w:lang w:val="it-IT"/>
        </w:rPr>
        <w:t>specialization</w:t>
      </w:r>
      <w:proofErr w:type="spellEnd"/>
      <w:r w:rsidRPr="001008D9">
        <w:rPr>
          <w:i/>
          <w:color w:val="202A30"/>
          <w:lang w:val="it-IT"/>
        </w:rPr>
        <w:t xml:space="preserve"> are </w:t>
      </w:r>
      <w:proofErr w:type="spellStart"/>
      <w:r w:rsidRPr="001008D9">
        <w:rPr>
          <w:i/>
          <w:color w:val="202A30"/>
          <w:lang w:val="it-IT"/>
        </w:rPr>
        <w:t>available</w:t>
      </w:r>
      <w:proofErr w:type="spellEnd"/>
      <w:r w:rsidRPr="001008D9">
        <w:rPr>
          <w:i/>
          <w:color w:val="202A30"/>
          <w:lang w:val="it-IT"/>
        </w:rPr>
        <w:t xml:space="preserve"> in the Pet </w:t>
      </w:r>
      <w:proofErr w:type="spellStart"/>
      <w:r w:rsidRPr="001008D9">
        <w:rPr>
          <w:i/>
          <w:color w:val="202A30"/>
          <w:lang w:val="it-IT"/>
        </w:rPr>
        <w:t>Owner’s</w:t>
      </w:r>
      <w:proofErr w:type="spellEnd"/>
      <w:r w:rsidRPr="001008D9">
        <w:rPr>
          <w:i/>
          <w:color w:val="202A30"/>
          <w:lang w:val="it-IT"/>
        </w:rPr>
        <w:t xml:space="preserve"> area; the system </w:t>
      </w:r>
      <w:proofErr w:type="spellStart"/>
      <w:r w:rsidRPr="001008D9">
        <w:rPr>
          <w:i/>
          <w:color w:val="202A30"/>
          <w:lang w:val="it-IT"/>
        </w:rPr>
        <w:t>extends</w:t>
      </w:r>
      <w:proofErr w:type="spellEnd"/>
      <w:r w:rsidRPr="001008D9">
        <w:rPr>
          <w:i/>
          <w:color w:val="202A30"/>
          <w:lang w:val="it-IT"/>
        </w:rPr>
        <w:t xml:space="preserve"> the </w:t>
      </w:r>
      <w:proofErr w:type="spellStart"/>
      <w:r w:rsidRPr="001008D9">
        <w:rPr>
          <w:i/>
          <w:color w:val="202A30"/>
          <w:lang w:val="it-IT"/>
        </w:rPr>
        <w:t>search</w:t>
      </w:r>
      <w:proofErr w:type="spellEnd"/>
      <w:r w:rsidRPr="001008D9">
        <w:rPr>
          <w:i/>
          <w:color w:val="202A30"/>
          <w:lang w:val="it-IT"/>
        </w:rPr>
        <w:t xml:space="preserve"> to the </w:t>
      </w:r>
      <w:proofErr w:type="spellStart"/>
      <w:r w:rsidRPr="001008D9">
        <w:rPr>
          <w:i/>
          <w:color w:val="202A30"/>
          <w:lang w:val="it-IT"/>
        </w:rPr>
        <w:t>entire</w:t>
      </w:r>
      <w:proofErr w:type="spellEnd"/>
      <w:r w:rsidRPr="001008D9">
        <w:rPr>
          <w:i/>
          <w:color w:val="202A30"/>
          <w:lang w:val="it-IT"/>
        </w:rPr>
        <w:t xml:space="preserve"> city. </w:t>
      </w:r>
      <w:proofErr w:type="spellStart"/>
      <w:r w:rsidRPr="001008D9">
        <w:rPr>
          <w:i/>
          <w:color w:val="202A30"/>
          <w:lang w:val="it-IT"/>
        </w:rPr>
        <w:t>If</w:t>
      </w:r>
      <w:proofErr w:type="spellEnd"/>
      <w:r w:rsidRPr="001008D9">
        <w:rPr>
          <w:i/>
          <w:color w:val="202A30"/>
          <w:lang w:val="it-IT"/>
        </w:rPr>
        <w:t xml:space="preserve"> no matching </w:t>
      </w:r>
      <w:proofErr w:type="spellStart"/>
      <w:r w:rsidRPr="001008D9">
        <w:rPr>
          <w:i/>
          <w:color w:val="202A30"/>
          <w:lang w:val="it-IT"/>
        </w:rPr>
        <w:t>veterinarians</w:t>
      </w:r>
      <w:proofErr w:type="spellEnd"/>
      <w:r w:rsidRPr="001008D9">
        <w:rPr>
          <w:i/>
          <w:color w:val="202A30"/>
          <w:lang w:val="it-IT"/>
        </w:rPr>
        <w:t xml:space="preserve"> are </w:t>
      </w:r>
      <w:proofErr w:type="spellStart"/>
      <w:r w:rsidRPr="001008D9">
        <w:rPr>
          <w:i/>
          <w:color w:val="202A30"/>
          <w:lang w:val="it-IT"/>
        </w:rPr>
        <w:t>available</w:t>
      </w:r>
      <w:proofErr w:type="spellEnd"/>
      <w:r w:rsidRPr="001008D9">
        <w:rPr>
          <w:i/>
          <w:color w:val="202A30"/>
          <w:lang w:val="it-IT"/>
        </w:rPr>
        <w:t xml:space="preserve"> in the city, the system displays a warning and </w:t>
      </w:r>
      <w:proofErr w:type="spellStart"/>
      <w:r w:rsidRPr="001008D9">
        <w:rPr>
          <w:i/>
          <w:color w:val="202A30"/>
          <w:lang w:val="it-IT"/>
        </w:rPr>
        <w:t>resumes</w:t>
      </w:r>
      <w:proofErr w:type="spellEnd"/>
      <w:r w:rsidRPr="001008D9">
        <w:rPr>
          <w:i/>
          <w:color w:val="202A30"/>
          <w:lang w:val="it-IT"/>
        </w:rPr>
        <w:t xml:space="preserve"> from step 2.</w:t>
      </w:r>
    </w:p>
    <w:p w14:paraId="3CB113FD" w14:textId="77777777" w:rsidR="001008D9" w:rsidRPr="001008D9" w:rsidRDefault="001008D9" w:rsidP="001008D9">
      <w:pPr>
        <w:numPr>
          <w:ilvl w:val="0"/>
          <w:numId w:val="14"/>
        </w:numPr>
        <w:rPr>
          <w:i/>
          <w:color w:val="202A30"/>
          <w:lang w:val="it-IT"/>
        </w:rPr>
      </w:pPr>
      <w:r w:rsidRPr="001008D9">
        <w:rPr>
          <w:b/>
          <w:bCs/>
          <w:i/>
          <w:color w:val="202A30"/>
          <w:lang w:val="it-IT"/>
        </w:rPr>
        <w:t xml:space="preserve">6a. No </w:t>
      </w:r>
      <w:proofErr w:type="spellStart"/>
      <w:r w:rsidRPr="001008D9">
        <w:rPr>
          <w:b/>
          <w:bCs/>
          <w:i/>
          <w:color w:val="202A30"/>
          <w:lang w:val="it-IT"/>
        </w:rPr>
        <w:t>Available</w:t>
      </w:r>
      <w:proofErr w:type="spellEnd"/>
      <w:r w:rsidRPr="001008D9">
        <w:rPr>
          <w:b/>
          <w:bCs/>
          <w:i/>
          <w:color w:val="202A30"/>
          <w:lang w:val="it-IT"/>
        </w:rPr>
        <w:t xml:space="preserve"> Time Slots:</w:t>
      </w:r>
      <w:r w:rsidRPr="001008D9">
        <w:rPr>
          <w:i/>
          <w:color w:val="202A30"/>
          <w:lang w:val="it-IT"/>
        </w:rPr>
        <w:t xml:space="preserve"> The </w:t>
      </w:r>
      <w:proofErr w:type="spellStart"/>
      <w:r w:rsidRPr="001008D9">
        <w:rPr>
          <w:i/>
          <w:color w:val="202A30"/>
          <w:lang w:val="it-IT"/>
        </w:rPr>
        <w:t>selected</w:t>
      </w:r>
      <w:proofErr w:type="spellEnd"/>
      <w:r w:rsidRPr="001008D9">
        <w:rPr>
          <w:i/>
          <w:color w:val="202A30"/>
          <w:lang w:val="it-IT"/>
        </w:rPr>
        <w:t xml:space="preserve"> </w:t>
      </w:r>
      <w:proofErr w:type="spellStart"/>
      <w:r w:rsidRPr="001008D9">
        <w:rPr>
          <w:i/>
          <w:color w:val="202A30"/>
          <w:lang w:val="it-IT"/>
        </w:rPr>
        <w:t>veterinarian</w:t>
      </w:r>
      <w:proofErr w:type="spellEnd"/>
      <w:r w:rsidRPr="001008D9">
        <w:rPr>
          <w:i/>
          <w:color w:val="202A30"/>
          <w:lang w:val="it-IT"/>
        </w:rPr>
        <w:t xml:space="preserve"> </w:t>
      </w:r>
      <w:proofErr w:type="spellStart"/>
      <w:r w:rsidRPr="001008D9">
        <w:rPr>
          <w:i/>
          <w:color w:val="202A30"/>
          <w:lang w:val="it-IT"/>
        </w:rPr>
        <w:t>has</w:t>
      </w:r>
      <w:proofErr w:type="spellEnd"/>
      <w:r w:rsidRPr="001008D9">
        <w:rPr>
          <w:i/>
          <w:color w:val="202A30"/>
          <w:lang w:val="it-IT"/>
        </w:rPr>
        <w:t xml:space="preserve"> no </w:t>
      </w:r>
      <w:proofErr w:type="spellStart"/>
      <w:r w:rsidRPr="001008D9">
        <w:rPr>
          <w:i/>
          <w:color w:val="202A30"/>
          <w:lang w:val="it-IT"/>
        </w:rPr>
        <w:t>available</w:t>
      </w:r>
      <w:proofErr w:type="spellEnd"/>
      <w:r w:rsidRPr="001008D9">
        <w:rPr>
          <w:i/>
          <w:color w:val="202A30"/>
          <w:lang w:val="it-IT"/>
        </w:rPr>
        <w:t xml:space="preserve"> time slots; the system displays a warning and </w:t>
      </w:r>
      <w:proofErr w:type="spellStart"/>
      <w:r w:rsidRPr="001008D9">
        <w:rPr>
          <w:i/>
          <w:color w:val="202A30"/>
          <w:lang w:val="it-IT"/>
        </w:rPr>
        <w:t>redirects</w:t>
      </w:r>
      <w:proofErr w:type="spellEnd"/>
      <w:r w:rsidRPr="001008D9">
        <w:rPr>
          <w:i/>
          <w:color w:val="202A30"/>
          <w:lang w:val="it-IT"/>
        </w:rPr>
        <w:t xml:space="preserve"> the Pet Owner to step 5 to </w:t>
      </w:r>
      <w:proofErr w:type="spellStart"/>
      <w:r w:rsidRPr="001008D9">
        <w:rPr>
          <w:i/>
          <w:color w:val="202A30"/>
          <w:lang w:val="it-IT"/>
        </w:rPr>
        <w:t>select</w:t>
      </w:r>
      <w:proofErr w:type="spellEnd"/>
      <w:r w:rsidRPr="001008D9">
        <w:rPr>
          <w:i/>
          <w:color w:val="202A30"/>
          <w:lang w:val="it-IT"/>
        </w:rPr>
        <w:t xml:space="preserve"> </w:t>
      </w:r>
      <w:proofErr w:type="spellStart"/>
      <w:r w:rsidRPr="001008D9">
        <w:rPr>
          <w:i/>
          <w:color w:val="202A30"/>
          <w:lang w:val="it-IT"/>
        </w:rPr>
        <w:t>another</w:t>
      </w:r>
      <w:proofErr w:type="spellEnd"/>
      <w:r w:rsidRPr="001008D9">
        <w:rPr>
          <w:i/>
          <w:color w:val="202A30"/>
          <w:lang w:val="it-IT"/>
        </w:rPr>
        <w:t xml:space="preserve"> </w:t>
      </w:r>
      <w:proofErr w:type="spellStart"/>
      <w:r w:rsidRPr="001008D9">
        <w:rPr>
          <w:i/>
          <w:color w:val="202A30"/>
          <w:lang w:val="it-IT"/>
        </w:rPr>
        <w:t>veterinarian</w:t>
      </w:r>
      <w:proofErr w:type="spellEnd"/>
      <w:r w:rsidRPr="001008D9">
        <w:rPr>
          <w:i/>
          <w:color w:val="202A30"/>
          <w:lang w:val="it-IT"/>
        </w:rPr>
        <w:t>.</w:t>
      </w:r>
    </w:p>
    <w:p w14:paraId="70589671" w14:textId="77777777" w:rsidR="001008D9" w:rsidRPr="001008D9" w:rsidRDefault="001008D9" w:rsidP="001008D9">
      <w:pPr>
        <w:numPr>
          <w:ilvl w:val="0"/>
          <w:numId w:val="14"/>
        </w:numPr>
        <w:rPr>
          <w:i/>
          <w:color w:val="202A30"/>
          <w:lang w:val="it-IT"/>
        </w:rPr>
      </w:pPr>
      <w:r w:rsidRPr="001008D9">
        <w:rPr>
          <w:b/>
          <w:bCs/>
          <w:i/>
          <w:color w:val="202A30"/>
          <w:lang w:val="it-IT"/>
        </w:rPr>
        <w:t xml:space="preserve">8a. No </w:t>
      </w:r>
      <w:proofErr w:type="spellStart"/>
      <w:r w:rsidRPr="001008D9">
        <w:rPr>
          <w:b/>
          <w:bCs/>
          <w:i/>
          <w:color w:val="202A30"/>
          <w:lang w:val="it-IT"/>
        </w:rPr>
        <w:t>Registered</w:t>
      </w:r>
      <w:proofErr w:type="spellEnd"/>
      <w:r w:rsidRPr="001008D9">
        <w:rPr>
          <w:b/>
          <w:bCs/>
          <w:i/>
          <w:color w:val="202A30"/>
          <w:lang w:val="it-IT"/>
        </w:rPr>
        <w:t xml:space="preserve"> Pets:</w:t>
      </w:r>
      <w:r w:rsidRPr="001008D9">
        <w:rPr>
          <w:i/>
          <w:color w:val="202A30"/>
          <w:lang w:val="it-IT"/>
        </w:rPr>
        <w:t xml:space="preserve"> The Pet Owner </w:t>
      </w:r>
      <w:proofErr w:type="spellStart"/>
      <w:r w:rsidRPr="001008D9">
        <w:rPr>
          <w:i/>
          <w:color w:val="202A30"/>
          <w:lang w:val="it-IT"/>
        </w:rPr>
        <w:t>has</w:t>
      </w:r>
      <w:proofErr w:type="spellEnd"/>
      <w:r w:rsidRPr="001008D9">
        <w:rPr>
          <w:i/>
          <w:color w:val="202A30"/>
          <w:lang w:val="it-IT"/>
        </w:rPr>
        <w:t xml:space="preserve"> no </w:t>
      </w:r>
      <w:proofErr w:type="spellStart"/>
      <w:r w:rsidRPr="001008D9">
        <w:rPr>
          <w:i/>
          <w:color w:val="202A30"/>
          <w:lang w:val="it-IT"/>
        </w:rPr>
        <w:t>registered</w:t>
      </w:r>
      <w:proofErr w:type="spellEnd"/>
      <w:r w:rsidRPr="001008D9">
        <w:rPr>
          <w:i/>
          <w:color w:val="202A30"/>
          <w:lang w:val="it-IT"/>
        </w:rPr>
        <w:t xml:space="preserve"> pets; the system displays a warning </w:t>
      </w:r>
      <w:proofErr w:type="spellStart"/>
      <w:r w:rsidRPr="001008D9">
        <w:rPr>
          <w:i/>
          <w:color w:val="202A30"/>
          <w:lang w:val="it-IT"/>
        </w:rPr>
        <w:t>indicating</w:t>
      </w:r>
      <w:proofErr w:type="spellEnd"/>
      <w:r w:rsidRPr="001008D9">
        <w:rPr>
          <w:i/>
          <w:color w:val="202A30"/>
          <w:lang w:val="it-IT"/>
        </w:rPr>
        <w:t xml:space="preserve"> </w:t>
      </w:r>
      <w:proofErr w:type="spellStart"/>
      <w:r w:rsidRPr="001008D9">
        <w:rPr>
          <w:i/>
          <w:color w:val="202A30"/>
          <w:lang w:val="it-IT"/>
        </w:rPr>
        <w:t>that</w:t>
      </w:r>
      <w:proofErr w:type="spellEnd"/>
      <w:r w:rsidRPr="001008D9">
        <w:rPr>
          <w:i/>
          <w:color w:val="202A30"/>
          <w:lang w:val="it-IT"/>
        </w:rPr>
        <w:t xml:space="preserve"> a pet must be </w:t>
      </w:r>
      <w:proofErr w:type="spellStart"/>
      <w:r w:rsidRPr="001008D9">
        <w:rPr>
          <w:i/>
          <w:color w:val="202A30"/>
          <w:lang w:val="it-IT"/>
        </w:rPr>
        <w:t>registered</w:t>
      </w:r>
      <w:proofErr w:type="spellEnd"/>
      <w:r w:rsidRPr="001008D9">
        <w:rPr>
          <w:i/>
          <w:color w:val="202A30"/>
          <w:lang w:val="it-IT"/>
        </w:rPr>
        <w:t xml:space="preserve"> </w:t>
      </w:r>
      <w:proofErr w:type="spellStart"/>
      <w:r w:rsidRPr="001008D9">
        <w:rPr>
          <w:i/>
          <w:color w:val="202A30"/>
          <w:lang w:val="it-IT"/>
        </w:rPr>
        <w:t>before</w:t>
      </w:r>
      <w:proofErr w:type="spellEnd"/>
      <w:r w:rsidRPr="001008D9">
        <w:rPr>
          <w:i/>
          <w:color w:val="202A30"/>
          <w:lang w:val="it-IT"/>
        </w:rPr>
        <w:t xml:space="preserve"> </w:t>
      </w:r>
      <w:proofErr w:type="spellStart"/>
      <w:r w:rsidRPr="001008D9">
        <w:rPr>
          <w:i/>
          <w:color w:val="202A30"/>
          <w:lang w:val="it-IT"/>
        </w:rPr>
        <w:t>proceeding</w:t>
      </w:r>
      <w:proofErr w:type="spellEnd"/>
      <w:r w:rsidRPr="001008D9">
        <w:rPr>
          <w:i/>
          <w:color w:val="202A30"/>
          <w:lang w:val="it-IT"/>
        </w:rPr>
        <w:t xml:space="preserve"> with the booking.</w:t>
      </w:r>
    </w:p>
    <w:p w14:paraId="351D50A5" w14:textId="77777777" w:rsidR="00E120EA" w:rsidRDefault="00000000">
      <w:r>
        <w:br w:type="page"/>
      </w:r>
    </w:p>
    <w:p w14:paraId="40ABA32E" w14:textId="77777777" w:rsidR="00E120EA" w:rsidRDefault="00000000">
      <w:pPr>
        <w:pStyle w:val="Titolo1"/>
      </w:pPr>
      <w:r>
        <w:lastRenderedPageBreak/>
        <w:t>2. Storyboards</w:t>
      </w:r>
    </w:p>
    <w:p w14:paraId="0CC3C7AC" w14:textId="77777777" w:rsidR="00E120EA" w:rsidRDefault="00000000">
      <w:r>
        <w:br w:type="page"/>
      </w:r>
    </w:p>
    <w:p w14:paraId="3D1711BC" w14:textId="77777777" w:rsidR="00E120EA" w:rsidRDefault="00000000">
      <w:r>
        <w:lastRenderedPageBreak/>
        <w:br w:type="page"/>
      </w:r>
    </w:p>
    <w:p w14:paraId="391035C2" w14:textId="77777777" w:rsidR="00E120EA" w:rsidRDefault="00000000">
      <w:pPr>
        <w:pStyle w:val="Titolo1"/>
      </w:pPr>
      <w:r>
        <w:lastRenderedPageBreak/>
        <w:t>3. Design</w:t>
      </w:r>
    </w:p>
    <w:p w14:paraId="3DEB32DC" w14:textId="3964AE86" w:rsidR="00E120EA" w:rsidRDefault="00000000">
      <w:pPr>
        <w:pStyle w:val="Titolo2"/>
      </w:pPr>
      <w:r>
        <w:t xml:space="preserve">3.1 </w:t>
      </w:r>
      <w:r w:rsidR="001008D9">
        <w:t>Class Diagram</w:t>
      </w:r>
    </w:p>
    <w:p w14:paraId="030B0488" w14:textId="77777777" w:rsidR="00E120EA" w:rsidRDefault="00000000">
      <w:pPr>
        <w:pStyle w:val="Titolo3"/>
      </w:pPr>
      <w:r>
        <w:t>3.1.1 VOPC Analysis</w:t>
      </w:r>
    </w:p>
    <w:tbl>
      <w:tblPr>
        <w:tblStyle w:val="Grigliatabella"/>
        <w:tblW w:w="9360" w:type="dxa"/>
        <w:tblLayout w:type="fixed"/>
        <w:tblLook w:val="04A0" w:firstRow="1" w:lastRow="0" w:firstColumn="1" w:lastColumn="0" w:noHBand="0" w:noVBand="1"/>
      </w:tblPr>
      <w:tblGrid>
        <w:gridCol w:w="2088"/>
        <w:gridCol w:w="7272"/>
      </w:tblGrid>
      <w:tr w:rsidR="00E120EA" w14:paraId="21AE3D23" w14:textId="77777777">
        <w:tc>
          <w:tcPr>
            <w:tcW w:w="2088" w:type="dxa"/>
            <w:shd w:val="clear" w:color="auto" w:fill="FFF2CC"/>
            <w:tcMar>
              <w:top w:w="80" w:type="dxa"/>
              <w:left w:w="120" w:type="dxa"/>
              <w:bottom w:w="80" w:type="dxa"/>
              <w:right w:w="120" w:type="dxa"/>
            </w:tcMar>
            <w:vAlign w:val="center"/>
          </w:tcPr>
          <w:p w14:paraId="58B98A61" w14:textId="77777777" w:rsidR="00E120EA" w:rsidRDefault="00000000">
            <w:pPr>
              <w:spacing w:after="0"/>
              <w:jc w:val="center"/>
            </w:pPr>
            <w:r>
              <w:rPr>
                <w:b/>
                <w:color w:val="0D4F6C"/>
                <w:sz w:val="20"/>
              </w:rPr>
              <w:t>BOUNDARY</w:t>
            </w:r>
          </w:p>
        </w:tc>
        <w:tc>
          <w:tcPr>
            <w:tcW w:w="7272" w:type="dxa"/>
            <w:tcMar>
              <w:top w:w="80" w:type="dxa"/>
              <w:left w:w="120" w:type="dxa"/>
              <w:bottom w:w="80" w:type="dxa"/>
              <w:right w:w="120" w:type="dxa"/>
            </w:tcMar>
            <w:vAlign w:val="center"/>
          </w:tcPr>
          <w:p w14:paraId="60FE9530" w14:textId="77777777" w:rsidR="00E120EA" w:rsidRDefault="00000000">
            <w:pPr>
              <w:spacing w:after="0"/>
            </w:pPr>
            <w:r>
              <w:rPr>
                <w:color w:val="202A30"/>
                <w:sz w:val="19"/>
              </w:rPr>
              <w:t>CLI/JavaFX views; receives input and displays search, slots, summary, history and passport</w:t>
            </w:r>
          </w:p>
        </w:tc>
      </w:tr>
    </w:tbl>
    <w:p w14:paraId="346C345E" w14:textId="77777777" w:rsidR="00E120EA" w:rsidRDefault="00E120EA"/>
    <w:tbl>
      <w:tblPr>
        <w:tblStyle w:val="Grigliatabella"/>
        <w:tblW w:w="9360" w:type="dxa"/>
        <w:tblLayout w:type="fixed"/>
        <w:tblLook w:val="04A0" w:firstRow="1" w:lastRow="0" w:firstColumn="1" w:lastColumn="0" w:noHBand="0" w:noVBand="1"/>
      </w:tblPr>
      <w:tblGrid>
        <w:gridCol w:w="2088"/>
        <w:gridCol w:w="7272"/>
      </w:tblGrid>
      <w:tr w:rsidR="00E120EA" w14:paraId="5B144FAF" w14:textId="77777777">
        <w:tc>
          <w:tcPr>
            <w:tcW w:w="2088" w:type="dxa"/>
            <w:shd w:val="clear" w:color="auto" w:fill="EAF4F8"/>
            <w:tcMar>
              <w:top w:w="80" w:type="dxa"/>
              <w:left w:w="120" w:type="dxa"/>
              <w:bottom w:w="80" w:type="dxa"/>
              <w:right w:w="120" w:type="dxa"/>
            </w:tcMar>
            <w:vAlign w:val="center"/>
          </w:tcPr>
          <w:p w14:paraId="3621CD05" w14:textId="77777777" w:rsidR="00E120EA" w:rsidRDefault="00000000">
            <w:pPr>
              <w:spacing w:after="0"/>
              <w:jc w:val="center"/>
            </w:pPr>
            <w:r>
              <w:rPr>
                <w:b/>
                <w:color w:val="0D4F6C"/>
                <w:sz w:val="20"/>
              </w:rPr>
              <w:t>CONTROL</w:t>
            </w:r>
          </w:p>
        </w:tc>
        <w:tc>
          <w:tcPr>
            <w:tcW w:w="7272" w:type="dxa"/>
            <w:tcMar>
              <w:top w:w="80" w:type="dxa"/>
              <w:left w:w="120" w:type="dxa"/>
              <w:bottom w:w="80" w:type="dxa"/>
              <w:right w:w="120" w:type="dxa"/>
            </w:tcMar>
            <w:vAlign w:val="center"/>
          </w:tcPr>
          <w:p w14:paraId="49C30E9C" w14:textId="77777777" w:rsidR="00E120EA" w:rsidRDefault="00000000">
            <w:pPr>
              <w:spacing w:after="0"/>
            </w:pPr>
            <w:r>
              <w:rPr>
                <w:color w:val="202A30"/>
                <w:sz w:val="19"/>
              </w:rPr>
              <w:t>BookingController; coordinates search, availability, booking, cancellation, history and health operations</w:t>
            </w:r>
          </w:p>
        </w:tc>
      </w:tr>
    </w:tbl>
    <w:p w14:paraId="3541E4AF" w14:textId="77777777" w:rsidR="00E120EA" w:rsidRDefault="00E120EA"/>
    <w:tbl>
      <w:tblPr>
        <w:tblStyle w:val="Grigliatabella"/>
        <w:tblW w:w="9360" w:type="dxa"/>
        <w:tblLayout w:type="fixed"/>
        <w:tblLook w:val="04A0" w:firstRow="1" w:lastRow="0" w:firstColumn="1" w:lastColumn="0" w:noHBand="0" w:noVBand="1"/>
      </w:tblPr>
      <w:tblGrid>
        <w:gridCol w:w="2088"/>
        <w:gridCol w:w="7272"/>
      </w:tblGrid>
      <w:tr w:rsidR="00E120EA" w14:paraId="79457D96" w14:textId="77777777">
        <w:tc>
          <w:tcPr>
            <w:tcW w:w="2088" w:type="dxa"/>
            <w:shd w:val="clear" w:color="auto" w:fill="F8DDDA"/>
            <w:tcMar>
              <w:top w:w="80" w:type="dxa"/>
              <w:left w:w="120" w:type="dxa"/>
              <w:bottom w:w="80" w:type="dxa"/>
              <w:right w:w="120" w:type="dxa"/>
            </w:tcMar>
            <w:vAlign w:val="center"/>
          </w:tcPr>
          <w:p w14:paraId="3BEEEDEF" w14:textId="77777777" w:rsidR="00E120EA" w:rsidRDefault="00000000">
            <w:pPr>
              <w:spacing w:after="0"/>
              <w:jc w:val="center"/>
            </w:pPr>
            <w:r>
              <w:rPr>
                <w:b/>
                <w:color w:val="0D4F6C"/>
                <w:sz w:val="20"/>
              </w:rPr>
              <w:t>ENTITY</w:t>
            </w:r>
          </w:p>
        </w:tc>
        <w:tc>
          <w:tcPr>
            <w:tcW w:w="7272" w:type="dxa"/>
            <w:tcMar>
              <w:top w:w="80" w:type="dxa"/>
              <w:left w:w="120" w:type="dxa"/>
              <w:bottom w:w="80" w:type="dxa"/>
              <w:right w:w="120" w:type="dxa"/>
            </w:tcMar>
            <w:vAlign w:val="center"/>
          </w:tcPr>
          <w:p w14:paraId="582AB3ED" w14:textId="77777777" w:rsidR="00E120EA" w:rsidRDefault="00000000">
            <w:pPr>
              <w:spacing w:after="0"/>
            </w:pPr>
            <w:r>
              <w:rPr>
                <w:color w:val="202A30"/>
                <w:sz w:val="19"/>
              </w:rPr>
              <w:t>User, PetOwner, Veterinarian, Pet, TimeSlot, Booking, HealthRecord, CareReminder</w:t>
            </w:r>
          </w:p>
        </w:tc>
      </w:tr>
    </w:tbl>
    <w:p w14:paraId="79EFD24F" w14:textId="77777777" w:rsidR="00E120EA" w:rsidRDefault="00E120EA"/>
    <w:tbl>
      <w:tblPr>
        <w:tblStyle w:val="Grigliatabella"/>
        <w:tblW w:w="9360" w:type="dxa"/>
        <w:tblLayout w:type="fixed"/>
        <w:tblLook w:val="04A0" w:firstRow="1" w:lastRow="0" w:firstColumn="1" w:lastColumn="0" w:noHBand="0" w:noVBand="1"/>
      </w:tblPr>
      <w:tblGrid>
        <w:gridCol w:w="2088"/>
        <w:gridCol w:w="7272"/>
      </w:tblGrid>
      <w:tr w:rsidR="00E120EA" w14:paraId="169658CD" w14:textId="77777777">
        <w:tc>
          <w:tcPr>
            <w:tcW w:w="2088" w:type="dxa"/>
            <w:shd w:val="clear" w:color="auto" w:fill="DFF1E5"/>
            <w:tcMar>
              <w:top w:w="80" w:type="dxa"/>
              <w:left w:w="120" w:type="dxa"/>
              <w:bottom w:w="80" w:type="dxa"/>
              <w:right w:w="120" w:type="dxa"/>
            </w:tcMar>
            <w:vAlign w:val="center"/>
          </w:tcPr>
          <w:p w14:paraId="0064136B" w14:textId="77777777" w:rsidR="00E120EA" w:rsidRDefault="00000000">
            <w:pPr>
              <w:spacing w:after="0"/>
              <w:jc w:val="center"/>
            </w:pPr>
            <w:r>
              <w:rPr>
                <w:b/>
                <w:color w:val="0D4F6C"/>
                <w:sz w:val="20"/>
              </w:rPr>
              <w:t>SERVICE / PATTERNS</w:t>
            </w:r>
          </w:p>
        </w:tc>
        <w:tc>
          <w:tcPr>
            <w:tcW w:w="7272" w:type="dxa"/>
            <w:tcMar>
              <w:top w:w="80" w:type="dxa"/>
              <w:left w:w="120" w:type="dxa"/>
              <w:bottom w:w="80" w:type="dxa"/>
              <w:right w:w="120" w:type="dxa"/>
            </w:tcMar>
            <w:vAlign w:val="center"/>
          </w:tcPr>
          <w:p w14:paraId="1A49A6F2" w14:textId="77777777" w:rsidR="00E120EA" w:rsidRDefault="00000000">
            <w:pPr>
              <w:spacing w:after="0"/>
            </w:pPr>
            <w:r>
              <w:rPr>
                <w:color w:val="202A30"/>
                <w:sz w:val="19"/>
              </w:rPr>
              <w:t>NotificationService, Session, Observable, BookingConfirmationObserver, BookingCancellationObserver</w:t>
            </w:r>
          </w:p>
        </w:tc>
      </w:tr>
    </w:tbl>
    <w:p w14:paraId="20D96BE0" w14:textId="77777777" w:rsidR="00E120EA" w:rsidRDefault="00E120EA"/>
    <w:p w14:paraId="7E31AB9F" w14:textId="77777777" w:rsidR="00E120EA" w:rsidRDefault="00000000">
      <w:r>
        <w:br w:type="page"/>
      </w:r>
    </w:p>
    <w:p w14:paraId="5291E0C1" w14:textId="77777777" w:rsidR="00E120EA" w:rsidRDefault="00000000">
      <w:pPr>
        <w:pStyle w:val="Titolo3"/>
      </w:pPr>
      <w:r>
        <w:lastRenderedPageBreak/>
        <w:t>3.1.2 Design-level Class Diagram</w:t>
      </w:r>
    </w:p>
    <w:tbl>
      <w:tblPr>
        <w:tblStyle w:val="Grigliatabella"/>
        <w:tblW w:w="9360" w:type="dxa"/>
        <w:tblLayout w:type="fixed"/>
        <w:tblLook w:val="04A0" w:firstRow="1" w:lastRow="0" w:firstColumn="1" w:lastColumn="0" w:noHBand="0" w:noVBand="1"/>
      </w:tblPr>
      <w:tblGrid>
        <w:gridCol w:w="2304"/>
        <w:gridCol w:w="7056"/>
      </w:tblGrid>
      <w:tr w:rsidR="00E120EA" w14:paraId="573F2860" w14:textId="77777777">
        <w:tc>
          <w:tcPr>
            <w:tcW w:w="7056" w:type="dxa"/>
            <w:gridSpan w:val="2"/>
            <w:shd w:val="clear" w:color="auto" w:fill="17799E"/>
            <w:tcMar>
              <w:top w:w="80" w:type="dxa"/>
              <w:left w:w="120" w:type="dxa"/>
              <w:bottom w:w="80" w:type="dxa"/>
              <w:right w:w="120" w:type="dxa"/>
            </w:tcMar>
            <w:vAlign w:val="center"/>
          </w:tcPr>
          <w:p w14:paraId="41683ED4" w14:textId="77777777" w:rsidR="00E120EA" w:rsidRDefault="00000000">
            <w:pPr>
              <w:spacing w:after="0"/>
            </w:pPr>
            <w:r>
              <w:rPr>
                <w:b/>
                <w:color w:val="FFFFFF"/>
                <w:sz w:val="20"/>
              </w:rPr>
              <w:t>Entity model</w:t>
            </w:r>
          </w:p>
        </w:tc>
      </w:tr>
      <w:tr w:rsidR="00E120EA" w14:paraId="1EB7C569" w14:textId="77777777">
        <w:tc>
          <w:tcPr>
            <w:tcW w:w="2304" w:type="dxa"/>
            <w:shd w:val="clear" w:color="auto" w:fill="EAF4F8"/>
            <w:tcMar>
              <w:top w:w="80" w:type="dxa"/>
              <w:left w:w="120" w:type="dxa"/>
              <w:bottom w:w="80" w:type="dxa"/>
              <w:right w:w="120" w:type="dxa"/>
            </w:tcMar>
            <w:vAlign w:val="center"/>
          </w:tcPr>
          <w:p w14:paraId="2CFCD127" w14:textId="77777777" w:rsidR="00E120EA" w:rsidRDefault="00000000">
            <w:pPr>
              <w:spacing w:after="0"/>
            </w:pPr>
            <w:r>
              <w:rPr>
                <w:b/>
                <w:color w:val="0D4F6C"/>
                <w:sz w:val="19"/>
              </w:rPr>
              <w:t>User</w:t>
            </w:r>
          </w:p>
        </w:tc>
        <w:tc>
          <w:tcPr>
            <w:tcW w:w="7056" w:type="dxa"/>
            <w:tcMar>
              <w:top w:w="80" w:type="dxa"/>
              <w:left w:w="120" w:type="dxa"/>
              <w:bottom w:w="80" w:type="dxa"/>
              <w:right w:w="120" w:type="dxa"/>
            </w:tcMar>
            <w:vAlign w:val="center"/>
          </w:tcPr>
          <w:p w14:paraId="79F09CAE" w14:textId="77777777" w:rsidR="00E120EA" w:rsidRDefault="00000000">
            <w:pPr>
              <w:spacing w:after="0"/>
            </w:pPr>
            <w:r>
              <w:rPr>
                <w:color w:val="202A30"/>
                <w:sz w:val="19"/>
              </w:rPr>
              <w:t>Abstract base: id, name, surname, email</w:t>
            </w:r>
          </w:p>
        </w:tc>
      </w:tr>
      <w:tr w:rsidR="00E120EA" w14:paraId="2FCC42C9" w14:textId="77777777">
        <w:tc>
          <w:tcPr>
            <w:tcW w:w="2304" w:type="dxa"/>
            <w:shd w:val="clear" w:color="auto" w:fill="EAF4F8"/>
            <w:tcMar>
              <w:top w:w="80" w:type="dxa"/>
              <w:left w:w="120" w:type="dxa"/>
              <w:bottom w:w="80" w:type="dxa"/>
              <w:right w:w="120" w:type="dxa"/>
            </w:tcMar>
            <w:vAlign w:val="center"/>
          </w:tcPr>
          <w:p w14:paraId="0B1D0CE9" w14:textId="77777777" w:rsidR="00E120EA" w:rsidRDefault="00000000">
            <w:pPr>
              <w:spacing w:after="0"/>
            </w:pPr>
            <w:r>
              <w:rPr>
                <w:b/>
                <w:color w:val="0D4F6C"/>
                <w:sz w:val="19"/>
              </w:rPr>
              <w:t>PetOwner extends User</w:t>
            </w:r>
          </w:p>
        </w:tc>
        <w:tc>
          <w:tcPr>
            <w:tcW w:w="7056" w:type="dxa"/>
            <w:tcMar>
              <w:top w:w="80" w:type="dxa"/>
              <w:left w:w="120" w:type="dxa"/>
              <w:bottom w:w="80" w:type="dxa"/>
              <w:right w:w="120" w:type="dxa"/>
            </w:tcMar>
            <w:vAlign w:val="center"/>
          </w:tcPr>
          <w:p w14:paraId="74851039" w14:textId="77777777" w:rsidR="00E120EA" w:rsidRDefault="00000000">
            <w:pPr>
              <w:spacing w:after="0"/>
            </w:pPr>
            <w:r>
              <w:rPr>
                <w:color w:val="202A30"/>
                <w:sz w:val="19"/>
              </w:rPr>
              <w:t>city, area, pets, favourite Veterinarians</w:t>
            </w:r>
          </w:p>
        </w:tc>
      </w:tr>
      <w:tr w:rsidR="00E120EA" w14:paraId="0E8592C1" w14:textId="77777777">
        <w:tc>
          <w:tcPr>
            <w:tcW w:w="2304" w:type="dxa"/>
            <w:shd w:val="clear" w:color="auto" w:fill="EAF4F8"/>
            <w:tcMar>
              <w:top w:w="80" w:type="dxa"/>
              <w:left w:w="120" w:type="dxa"/>
              <w:bottom w:w="80" w:type="dxa"/>
              <w:right w:w="120" w:type="dxa"/>
            </w:tcMar>
            <w:vAlign w:val="center"/>
          </w:tcPr>
          <w:p w14:paraId="4A2AD809" w14:textId="77777777" w:rsidR="00E120EA" w:rsidRDefault="00000000">
            <w:pPr>
              <w:spacing w:after="0"/>
            </w:pPr>
            <w:r>
              <w:rPr>
                <w:b/>
                <w:color w:val="0D4F6C"/>
                <w:sz w:val="19"/>
              </w:rPr>
              <w:t>Veterinarian extends User</w:t>
            </w:r>
          </w:p>
        </w:tc>
        <w:tc>
          <w:tcPr>
            <w:tcW w:w="7056" w:type="dxa"/>
            <w:tcMar>
              <w:top w:w="80" w:type="dxa"/>
              <w:left w:w="120" w:type="dxa"/>
              <w:bottom w:w="80" w:type="dxa"/>
              <w:right w:w="120" w:type="dxa"/>
            </w:tcMar>
            <w:vAlign w:val="center"/>
          </w:tcPr>
          <w:p w14:paraId="68AEA1E4" w14:textId="77777777" w:rsidR="00E120EA" w:rsidRDefault="00000000">
            <w:pPr>
              <w:spacing w:after="0"/>
            </w:pPr>
            <w:r>
              <w:rPr>
                <w:color w:val="202A30"/>
                <w:sz w:val="19"/>
              </w:rPr>
              <w:t>specialization, city, area, clinic address</w:t>
            </w:r>
          </w:p>
        </w:tc>
      </w:tr>
      <w:tr w:rsidR="00E120EA" w14:paraId="3FFECA2C" w14:textId="77777777">
        <w:tc>
          <w:tcPr>
            <w:tcW w:w="2304" w:type="dxa"/>
            <w:shd w:val="clear" w:color="auto" w:fill="EAF4F8"/>
            <w:tcMar>
              <w:top w:w="80" w:type="dxa"/>
              <w:left w:w="120" w:type="dxa"/>
              <w:bottom w:w="80" w:type="dxa"/>
              <w:right w:w="120" w:type="dxa"/>
            </w:tcMar>
            <w:vAlign w:val="center"/>
          </w:tcPr>
          <w:p w14:paraId="355BB14F" w14:textId="77777777" w:rsidR="00E120EA" w:rsidRDefault="00000000">
            <w:pPr>
              <w:spacing w:after="0"/>
            </w:pPr>
            <w:r>
              <w:rPr>
                <w:b/>
                <w:color w:val="0D4F6C"/>
                <w:sz w:val="19"/>
              </w:rPr>
              <w:t>Booking</w:t>
            </w:r>
          </w:p>
        </w:tc>
        <w:tc>
          <w:tcPr>
            <w:tcW w:w="7056" w:type="dxa"/>
            <w:tcMar>
              <w:top w:w="80" w:type="dxa"/>
              <w:left w:w="120" w:type="dxa"/>
              <w:bottom w:w="80" w:type="dxa"/>
              <w:right w:w="120" w:type="dxa"/>
            </w:tcMar>
            <w:vAlign w:val="center"/>
          </w:tcPr>
          <w:p w14:paraId="19ADEA36" w14:textId="77777777" w:rsidR="00E120EA" w:rsidRDefault="00000000">
            <w:pPr>
              <w:spacing w:after="0"/>
            </w:pPr>
            <w:r>
              <w:rPr>
                <w:color w:val="202A30"/>
                <w:sz w:val="19"/>
              </w:rPr>
              <w:t>PetOwner + Veterinarian + Pet + TimeSlot + reason + BookingStatus</w:t>
            </w:r>
          </w:p>
        </w:tc>
      </w:tr>
      <w:tr w:rsidR="00E120EA" w14:paraId="5089C529" w14:textId="77777777">
        <w:tc>
          <w:tcPr>
            <w:tcW w:w="2304" w:type="dxa"/>
            <w:shd w:val="clear" w:color="auto" w:fill="EAF4F8"/>
            <w:tcMar>
              <w:top w:w="80" w:type="dxa"/>
              <w:left w:w="120" w:type="dxa"/>
              <w:bottom w:w="80" w:type="dxa"/>
              <w:right w:w="120" w:type="dxa"/>
            </w:tcMar>
            <w:vAlign w:val="center"/>
          </w:tcPr>
          <w:p w14:paraId="2C9EC870" w14:textId="77777777" w:rsidR="00E120EA" w:rsidRDefault="00000000">
            <w:pPr>
              <w:spacing w:after="0"/>
            </w:pPr>
            <w:r>
              <w:rPr>
                <w:b/>
                <w:color w:val="0D4F6C"/>
                <w:sz w:val="19"/>
              </w:rPr>
              <w:t>TimeSlot</w:t>
            </w:r>
          </w:p>
        </w:tc>
        <w:tc>
          <w:tcPr>
            <w:tcW w:w="7056" w:type="dxa"/>
            <w:tcMar>
              <w:top w:w="80" w:type="dxa"/>
              <w:left w:w="120" w:type="dxa"/>
              <w:bottom w:w="80" w:type="dxa"/>
              <w:right w:w="120" w:type="dxa"/>
            </w:tcMar>
            <w:vAlign w:val="center"/>
          </w:tcPr>
          <w:p w14:paraId="627C2AFB" w14:textId="77777777" w:rsidR="00E120EA" w:rsidRDefault="00000000">
            <w:pPr>
              <w:spacing w:after="0"/>
            </w:pPr>
            <w:r>
              <w:rPr>
                <w:color w:val="202A30"/>
                <w:sz w:val="19"/>
              </w:rPr>
              <w:t>date, start, end, availability; reserve() and release()</w:t>
            </w:r>
          </w:p>
        </w:tc>
      </w:tr>
      <w:tr w:rsidR="00E120EA" w14:paraId="5FA74990" w14:textId="77777777">
        <w:tc>
          <w:tcPr>
            <w:tcW w:w="2304" w:type="dxa"/>
            <w:shd w:val="clear" w:color="auto" w:fill="EAF4F8"/>
            <w:tcMar>
              <w:top w:w="80" w:type="dxa"/>
              <w:left w:w="120" w:type="dxa"/>
              <w:bottom w:w="80" w:type="dxa"/>
              <w:right w:w="120" w:type="dxa"/>
            </w:tcMar>
            <w:vAlign w:val="center"/>
          </w:tcPr>
          <w:p w14:paraId="505D97E6" w14:textId="77777777" w:rsidR="00E120EA" w:rsidRDefault="00000000">
            <w:pPr>
              <w:spacing w:after="0"/>
            </w:pPr>
            <w:r>
              <w:rPr>
                <w:b/>
                <w:color w:val="0D4F6C"/>
                <w:sz w:val="19"/>
              </w:rPr>
              <w:t>HealthRecord</w:t>
            </w:r>
          </w:p>
        </w:tc>
        <w:tc>
          <w:tcPr>
            <w:tcW w:w="7056" w:type="dxa"/>
            <w:tcMar>
              <w:top w:w="80" w:type="dxa"/>
              <w:left w:w="120" w:type="dxa"/>
              <w:bottom w:w="80" w:type="dxa"/>
              <w:right w:w="120" w:type="dxa"/>
            </w:tcMar>
            <w:vAlign w:val="center"/>
          </w:tcPr>
          <w:p w14:paraId="319942E0" w14:textId="77777777" w:rsidR="00E120EA" w:rsidRDefault="00000000">
            <w:pPr>
              <w:spacing w:after="0"/>
            </w:pPr>
            <w:r>
              <w:rPr>
                <w:color w:val="202A30"/>
                <w:sz w:val="19"/>
              </w:rPr>
              <w:t>pet, Veterinarian, date, diagnosis, treatment, notes</w:t>
            </w:r>
          </w:p>
        </w:tc>
      </w:tr>
      <w:tr w:rsidR="00E120EA" w14:paraId="3ADA92DB" w14:textId="77777777">
        <w:tc>
          <w:tcPr>
            <w:tcW w:w="2304" w:type="dxa"/>
            <w:shd w:val="clear" w:color="auto" w:fill="EAF4F8"/>
            <w:tcMar>
              <w:top w:w="80" w:type="dxa"/>
              <w:left w:w="120" w:type="dxa"/>
              <w:bottom w:w="80" w:type="dxa"/>
              <w:right w:w="120" w:type="dxa"/>
            </w:tcMar>
            <w:vAlign w:val="center"/>
          </w:tcPr>
          <w:p w14:paraId="2FBE1060" w14:textId="77777777" w:rsidR="00E120EA" w:rsidRDefault="00000000">
            <w:pPr>
              <w:spacing w:after="0"/>
            </w:pPr>
            <w:r>
              <w:rPr>
                <w:b/>
                <w:color w:val="0D4F6C"/>
                <w:sz w:val="19"/>
              </w:rPr>
              <w:t>CareReminder</w:t>
            </w:r>
          </w:p>
        </w:tc>
        <w:tc>
          <w:tcPr>
            <w:tcW w:w="7056" w:type="dxa"/>
            <w:tcMar>
              <w:top w:w="80" w:type="dxa"/>
              <w:left w:w="120" w:type="dxa"/>
              <w:bottom w:w="80" w:type="dxa"/>
              <w:right w:w="120" w:type="dxa"/>
            </w:tcMar>
            <w:vAlign w:val="center"/>
          </w:tcPr>
          <w:p w14:paraId="2986FE68" w14:textId="77777777" w:rsidR="00E120EA" w:rsidRDefault="00000000">
            <w:pPr>
              <w:spacing w:after="0"/>
            </w:pPr>
            <w:r>
              <w:rPr>
                <w:color w:val="202A30"/>
                <w:sz w:val="19"/>
              </w:rPr>
              <w:t>pet, Veterinarian, title, description, due date, completion state</w:t>
            </w:r>
          </w:p>
        </w:tc>
      </w:tr>
    </w:tbl>
    <w:p w14:paraId="6E40A270" w14:textId="77777777" w:rsidR="00E120EA" w:rsidRDefault="00E120EA"/>
    <w:tbl>
      <w:tblPr>
        <w:tblStyle w:val="Grigliatabella"/>
        <w:tblW w:w="9360" w:type="dxa"/>
        <w:tblLayout w:type="fixed"/>
        <w:tblLook w:val="04A0" w:firstRow="1" w:lastRow="0" w:firstColumn="1" w:lastColumn="0" w:noHBand="0" w:noVBand="1"/>
      </w:tblPr>
      <w:tblGrid>
        <w:gridCol w:w="3120"/>
        <w:gridCol w:w="3120"/>
        <w:gridCol w:w="3120"/>
      </w:tblGrid>
      <w:tr w:rsidR="00E120EA" w14:paraId="7D360281" w14:textId="77777777">
        <w:tc>
          <w:tcPr>
            <w:tcW w:w="3120" w:type="dxa"/>
            <w:shd w:val="clear" w:color="auto" w:fill="EAF4F8"/>
            <w:tcMar>
              <w:top w:w="80" w:type="dxa"/>
              <w:left w:w="120" w:type="dxa"/>
              <w:bottom w:w="80" w:type="dxa"/>
              <w:right w:w="120" w:type="dxa"/>
            </w:tcMar>
            <w:vAlign w:val="center"/>
          </w:tcPr>
          <w:p w14:paraId="40A49C72" w14:textId="77777777" w:rsidR="00E120EA" w:rsidRDefault="00000000">
            <w:pPr>
              <w:spacing w:after="0"/>
              <w:jc w:val="center"/>
            </w:pPr>
            <w:r>
              <w:rPr>
                <w:b/>
                <w:color w:val="202A30"/>
                <w:sz w:val="19"/>
              </w:rPr>
              <w:t>PetOwner 1</w:t>
            </w:r>
          </w:p>
        </w:tc>
        <w:tc>
          <w:tcPr>
            <w:tcW w:w="3120" w:type="dxa"/>
            <w:shd w:val="clear" w:color="auto" w:fill="EAF4F8"/>
            <w:tcMar>
              <w:top w:w="80" w:type="dxa"/>
              <w:left w:w="120" w:type="dxa"/>
              <w:bottom w:w="80" w:type="dxa"/>
              <w:right w:w="120" w:type="dxa"/>
            </w:tcMar>
            <w:vAlign w:val="center"/>
          </w:tcPr>
          <w:p w14:paraId="0612A1B3" w14:textId="77777777" w:rsidR="00E120EA" w:rsidRDefault="00000000">
            <w:pPr>
              <w:spacing w:after="0"/>
              <w:jc w:val="center"/>
            </w:pPr>
            <w:r>
              <w:rPr>
                <w:b/>
                <w:color w:val="202A30"/>
                <w:sz w:val="19"/>
              </w:rPr>
              <w:t>Booking 0..*</w:t>
            </w:r>
          </w:p>
        </w:tc>
        <w:tc>
          <w:tcPr>
            <w:tcW w:w="3120" w:type="dxa"/>
            <w:shd w:val="clear" w:color="auto" w:fill="EAF4F8"/>
            <w:tcMar>
              <w:top w:w="80" w:type="dxa"/>
              <w:left w:w="120" w:type="dxa"/>
              <w:bottom w:w="80" w:type="dxa"/>
              <w:right w:w="120" w:type="dxa"/>
            </w:tcMar>
            <w:vAlign w:val="center"/>
          </w:tcPr>
          <w:p w14:paraId="13D2132B" w14:textId="77777777" w:rsidR="00E120EA" w:rsidRDefault="00000000">
            <w:pPr>
              <w:spacing w:after="0"/>
              <w:jc w:val="center"/>
            </w:pPr>
            <w:r>
              <w:rPr>
                <w:b/>
                <w:color w:val="202A30"/>
                <w:sz w:val="19"/>
              </w:rPr>
              <w:t>Veterinarian 1</w:t>
            </w:r>
          </w:p>
        </w:tc>
      </w:tr>
      <w:tr w:rsidR="00E120EA" w14:paraId="0C1362D0" w14:textId="77777777">
        <w:tc>
          <w:tcPr>
            <w:tcW w:w="3120" w:type="dxa"/>
            <w:shd w:val="clear" w:color="auto" w:fill="EAF4F8"/>
            <w:tcMar>
              <w:top w:w="80" w:type="dxa"/>
              <w:left w:w="120" w:type="dxa"/>
              <w:bottom w:w="80" w:type="dxa"/>
              <w:right w:w="120" w:type="dxa"/>
            </w:tcMar>
            <w:vAlign w:val="center"/>
          </w:tcPr>
          <w:p w14:paraId="1C0AFD4F" w14:textId="77777777" w:rsidR="00E120EA" w:rsidRDefault="00000000">
            <w:pPr>
              <w:spacing w:after="0"/>
              <w:jc w:val="center"/>
            </w:pPr>
            <w:r>
              <w:rPr>
                <w:b/>
                <w:color w:val="202A30"/>
                <w:sz w:val="19"/>
              </w:rPr>
              <w:t>Pet 1</w:t>
            </w:r>
          </w:p>
        </w:tc>
        <w:tc>
          <w:tcPr>
            <w:tcW w:w="3120" w:type="dxa"/>
            <w:shd w:val="clear" w:color="auto" w:fill="EAF4F8"/>
            <w:tcMar>
              <w:top w:w="80" w:type="dxa"/>
              <w:left w:w="120" w:type="dxa"/>
              <w:bottom w:w="80" w:type="dxa"/>
              <w:right w:w="120" w:type="dxa"/>
            </w:tcMar>
            <w:vAlign w:val="center"/>
          </w:tcPr>
          <w:p w14:paraId="6CA48FA5" w14:textId="77777777" w:rsidR="00E120EA" w:rsidRDefault="00000000">
            <w:pPr>
              <w:spacing w:after="0"/>
              <w:jc w:val="center"/>
            </w:pPr>
            <w:r>
              <w:rPr>
                <w:b/>
                <w:color w:val="202A30"/>
                <w:sz w:val="19"/>
              </w:rPr>
              <w:t>Booking</w:t>
            </w:r>
          </w:p>
        </w:tc>
        <w:tc>
          <w:tcPr>
            <w:tcW w:w="3120" w:type="dxa"/>
            <w:shd w:val="clear" w:color="auto" w:fill="EAF4F8"/>
            <w:tcMar>
              <w:top w:w="80" w:type="dxa"/>
              <w:left w:w="120" w:type="dxa"/>
              <w:bottom w:w="80" w:type="dxa"/>
              <w:right w:w="120" w:type="dxa"/>
            </w:tcMar>
            <w:vAlign w:val="center"/>
          </w:tcPr>
          <w:p w14:paraId="0027A5E1" w14:textId="77777777" w:rsidR="00E120EA" w:rsidRDefault="00000000">
            <w:pPr>
              <w:spacing w:after="0"/>
              <w:jc w:val="center"/>
            </w:pPr>
            <w:r>
              <w:rPr>
                <w:b/>
                <w:color w:val="202A30"/>
                <w:sz w:val="19"/>
              </w:rPr>
              <w:t>TimeSlot 1</w:t>
            </w:r>
          </w:p>
        </w:tc>
      </w:tr>
      <w:tr w:rsidR="00E120EA" w14:paraId="7EEC4AE3" w14:textId="77777777">
        <w:tc>
          <w:tcPr>
            <w:tcW w:w="3120" w:type="dxa"/>
            <w:shd w:val="clear" w:color="auto" w:fill="EAF4F8"/>
            <w:tcMar>
              <w:top w:w="80" w:type="dxa"/>
              <w:left w:w="120" w:type="dxa"/>
              <w:bottom w:w="80" w:type="dxa"/>
              <w:right w:w="120" w:type="dxa"/>
            </w:tcMar>
            <w:vAlign w:val="center"/>
          </w:tcPr>
          <w:p w14:paraId="5EC27046" w14:textId="77777777" w:rsidR="00E120EA" w:rsidRDefault="00000000">
            <w:pPr>
              <w:spacing w:after="0"/>
              <w:jc w:val="center"/>
            </w:pPr>
            <w:r>
              <w:rPr>
                <w:b/>
                <w:color w:val="202A30"/>
                <w:sz w:val="19"/>
              </w:rPr>
              <w:t>Pet 1</w:t>
            </w:r>
          </w:p>
        </w:tc>
        <w:tc>
          <w:tcPr>
            <w:tcW w:w="3120" w:type="dxa"/>
            <w:shd w:val="clear" w:color="auto" w:fill="EAF4F8"/>
            <w:tcMar>
              <w:top w:w="80" w:type="dxa"/>
              <w:left w:w="120" w:type="dxa"/>
              <w:bottom w:w="80" w:type="dxa"/>
              <w:right w:w="120" w:type="dxa"/>
            </w:tcMar>
            <w:vAlign w:val="center"/>
          </w:tcPr>
          <w:p w14:paraId="645A03D0" w14:textId="77777777" w:rsidR="00E120EA" w:rsidRDefault="00000000">
            <w:pPr>
              <w:spacing w:after="0"/>
              <w:jc w:val="center"/>
            </w:pPr>
            <w:r>
              <w:rPr>
                <w:b/>
                <w:color w:val="202A30"/>
                <w:sz w:val="19"/>
              </w:rPr>
              <w:t>HealthRecord 0..*</w:t>
            </w:r>
          </w:p>
        </w:tc>
        <w:tc>
          <w:tcPr>
            <w:tcW w:w="3120" w:type="dxa"/>
            <w:shd w:val="clear" w:color="auto" w:fill="EAF4F8"/>
            <w:tcMar>
              <w:top w:w="80" w:type="dxa"/>
              <w:left w:w="120" w:type="dxa"/>
              <w:bottom w:w="80" w:type="dxa"/>
              <w:right w:w="120" w:type="dxa"/>
            </w:tcMar>
            <w:vAlign w:val="center"/>
          </w:tcPr>
          <w:p w14:paraId="6C511DAC" w14:textId="77777777" w:rsidR="00E120EA" w:rsidRDefault="00000000">
            <w:pPr>
              <w:spacing w:after="0"/>
              <w:jc w:val="center"/>
            </w:pPr>
            <w:r>
              <w:rPr>
                <w:b/>
                <w:color w:val="202A30"/>
                <w:sz w:val="19"/>
              </w:rPr>
              <w:t>Veterinarian 1</w:t>
            </w:r>
          </w:p>
        </w:tc>
      </w:tr>
      <w:tr w:rsidR="00E120EA" w14:paraId="6AAE0FDC" w14:textId="77777777">
        <w:tc>
          <w:tcPr>
            <w:tcW w:w="3120" w:type="dxa"/>
            <w:shd w:val="clear" w:color="auto" w:fill="EAF4F8"/>
            <w:tcMar>
              <w:top w:w="80" w:type="dxa"/>
              <w:left w:w="120" w:type="dxa"/>
              <w:bottom w:w="80" w:type="dxa"/>
              <w:right w:w="120" w:type="dxa"/>
            </w:tcMar>
            <w:vAlign w:val="center"/>
          </w:tcPr>
          <w:p w14:paraId="4A01ECF6" w14:textId="77777777" w:rsidR="00E120EA" w:rsidRDefault="00000000">
            <w:pPr>
              <w:spacing w:after="0"/>
              <w:jc w:val="center"/>
            </w:pPr>
            <w:r>
              <w:rPr>
                <w:b/>
                <w:color w:val="202A30"/>
                <w:sz w:val="19"/>
              </w:rPr>
              <w:t>Pet 1</w:t>
            </w:r>
          </w:p>
        </w:tc>
        <w:tc>
          <w:tcPr>
            <w:tcW w:w="3120" w:type="dxa"/>
            <w:shd w:val="clear" w:color="auto" w:fill="EAF4F8"/>
            <w:tcMar>
              <w:top w:w="80" w:type="dxa"/>
              <w:left w:w="120" w:type="dxa"/>
              <w:bottom w:w="80" w:type="dxa"/>
              <w:right w:w="120" w:type="dxa"/>
            </w:tcMar>
            <w:vAlign w:val="center"/>
          </w:tcPr>
          <w:p w14:paraId="46EC7501" w14:textId="77777777" w:rsidR="00E120EA" w:rsidRDefault="00000000">
            <w:pPr>
              <w:spacing w:after="0"/>
              <w:jc w:val="center"/>
            </w:pPr>
            <w:r>
              <w:rPr>
                <w:b/>
                <w:color w:val="202A30"/>
                <w:sz w:val="19"/>
              </w:rPr>
              <w:t>CareReminder 0..*</w:t>
            </w:r>
          </w:p>
        </w:tc>
        <w:tc>
          <w:tcPr>
            <w:tcW w:w="3120" w:type="dxa"/>
            <w:shd w:val="clear" w:color="auto" w:fill="EAF4F8"/>
            <w:tcMar>
              <w:top w:w="80" w:type="dxa"/>
              <w:left w:w="120" w:type="dxa"/>
              <w:bottom w:w="80" w:type="dxa"/>
              <w:right w:w="120" w:type="dxa"/>
            </w:tcMar>
            <w:vAlign w:val="center"/>
          </w:tcPr>
          <w:p w14:paraId="785186D2" w14:textId="77777777" w:rsidR="00E120EA" w:rsidRDefault="00000000">
            <w:pPr>
              <w:spacing w:after="0"/>
              <w:jc w:val="center"/>
            </w:pPr>
            <w:r>
              <w:rPr>
                <w:b/>
                <w:color w:val="202A30"/>
                <w:sz w:val="19"/>
              </w:rPr>
              <w:t>Veterinarian 1</w:t>
            </w:r>
          </w:p>
        </w:tc>
      </w:tr>
    </w:tbl>
    <w:p w14:paraId="32A36894" w14:textId="77777777" w:rsidR="00E120EA" w:rsidRDefault="00000000">
      <w:r>
        <w:br w:type="page"/>
      </w:r>
    </w:p>
    <w:p w14:paraId="41EFC0B2" w14:textId="77777777" w:rsidR="00E120EA" w:rsidRDefault="00000000">
      <w:pPr>
        <w:pStyle w:val="Titolo2"/>
      </w:pPr>
      <w:r>
        <w:lastRenderedPageBreak/>
        <w:t>3.2 Design Patterns</w:t>
      </w:r>
    </w:p>
    <w:p w14:paraId="25C038B8" w14:textId="77777777" w:rsidR="00E120EA" w:rsidRDefault="00000000">
      <w:pPr>
        <w:pStyle w:val="Titolo3"/>
      </w:pPr>
      <w:r>
        <w:t>1. Singleton - Session</w:t>
      </w:r>
    </w:p>
    <w:p w14:paraId="5A4CAC54" w14:textId="77777777" w:rsidR="00E120EA" w:rsidRDefault="00000000">
      <w:r>
        <w:rPr>
          <w:color w:val="202A30"/>
        </w:rPr>
        <w:t>Session uses the Initialization-on-demand Holder idiom to maintain one authenticated user throughout the application. The holder provides lazy initialization and thread-safe construction without explicit synchronization. Role-checking methods centralize access decisions.</w:t>
      </w:r>
    </w:p>
    <w:p w14:paraId="4A7C0947" w14:textId="77777777" w:rsidR="00E120EA" w:rsidRDefault="00000000">
      <w:pPr>
        <w:pStyle w:val="Titolo3"/>
      </w:pPr>
      <w:r>
        <w:t>2. Observer - Appointment Notifications</w:t>
      </w:r>
    </w:p>
    <w:p w14:paraId="137CBED0" w14:textId="77777777" w:rsidR="00E120EA" w:rsidRDefault="00000000">
      <w:r>
        <w:rPr>
          <w:color w:val="202A30"/>
        </w:rPr>
        <w:t>Booking extends Observable. BookingConfirmationObserver and BookingCancellationObserver react to state changes and delegate notification delivery to NotificationService. Booking does not directly depend on the notification mechanism, allowing future email, SMS or push implementations.</w:t>
      </w:r>
    </w:p>
    <w:p w14:paraId="33B0F91F" w14:textId="77777777" w:rsidR="00E120EA" w:rsidRDefault="00000000">
      <w:pPr>
        <w:pStyle w:val="Titolo3"/>
      </w:pPr>
      <w:r>
        <w:t>3. MVC/BCE Separation</w:t>
      </w:r>
    </w:p>
    <w:p w14:paraId="2751DFA6" w14:textId="77777777" w:rsidR="00E120EA" w:rsidRDefault="00000000">
      <w:r>
        <w:rPr>
          <w:color w:val="202A30"/>
        </w:rPr>
        <w:t>Boundary objects collect input and present results. BookingController implements application coordination. Entities protect state transitions such as slot reservation and booking completion. This separation keeps interface code independent from domain rules.</w:t>
      </w:r>
    </w:p>
    <w:tbl>
      <w:tblPr>
        <w:tblStyle w:val="Grigliatabella"/>
        <w:tblW w:w="9360" w:type="dxa"/>
        <w:tblLayout w:type="fixed"/>
        <w:tblLook w:val="04A0" w:firstRow="1" w:lastRow="0" w:firstColumn="1" w:lastColumn="0" w:noHBand="0" w:noVBand="1"/>
      </w:tblPr>
      <w:tblGrid>
        <w:gridCol w:w="2304"/>
        <w:gridCol w:w="7056"/>
      </w:tblGrid>
      <w:tr w:rsidR="00E120EA" w14:paraId="3EB37B23" w14:textId="77777777">
        <w:tc>
          <w:tcPr>
            <w:tcW w:w="7056" w:type="dxa"/>
            <w:gridSpan w:val="2"/>
            <w:shd w:val="clear" w:color="auto" w:fill="17799E"/>
            <w:tcMar>
              <w:top w:w="80" w:type="dxa"/>
              <w:left w:w="120" w:type="dxa"/>
              <w:bottom w:w="80" w:type="dxa"/>
              <w:right w:w="120" w:type="dxa"/>
            </w:tcMar>
            <w:vAlign w:val="center"/>
          </w:tcPr>
          <w:p w14:paraId="0AFD9E6D" w14:textId="77777777" w:rsidR="00E120EA" w:rsidRDefault="00000000">
            <w:pPr>
              <w:spacing w:after="0"/>
            </w:pPr>
            <w:r>
              <w:rPr>
                <w:b/>
                <w:color w:val="FFFFFF"/>
                <w:sz w:val="20"/>
              </w:rPr>
              <w:t>Pattern responsibilities</w:t>
            </w:r>
          </w:p>
        </w:tc>
      </w:tr>
      <w:tr w:rsidR="00E120EA" w14:paraId="421CAF9E" w14:textId="77777777">
        <w:tc>
          <w:tcPr>
            <w:tcW w:w="2304" w:type="dxa"/>
            <w:shd w:val="clear" w:color="auto" w:fill="EAF4F8"/>
            <w:tcMar>
              <w:top w:w="80" w:type="dxa"/>
              <w:left w:w="120" w:type="dxa"/>
              <w:bottom w:w="80" w:type="dxa"/>
              <w:right w:w="120" w:type="dxa"/>
            </w:tcMar>
            <w:vAlign w:val="center"/>
          </w:tcPr>
          <w:p w14:paraId="0687C8C2" w14:textId="77777777" w:rsidR="00E120EA" w:rsidRDefault="00000000">
            <w:pPr>
              <w:spacing w:after="0"/>
            </w:pPr>
            <w:r>
              <w:rPr>
                <w:b/>
                <w:color w:val="0D4F6C"/>
                <w:sz w:val="19"/>
              </w:rPr>
              <w:t>Singleton</w:t>
            </w:r>
          </w:p>
        </w:tc>
        <w:tc>
          <w:tcPr>
            <w:tcW w:w="7056" w:type="dxa"/>
            <w:tcMar>
              <w:top w:w="80" w:type="dxa"/>
              <w:left w:w="120" w:type="dxa"/>
              <w:bottom w:w="80" w:type="dxa"/>
              <w:right w:w="120" w:type="dxa"/>
            </w:tcMar>
            <w:vAlign w:val="center"/>
          </w:tcPr>
          <w:p w14:paraId="222D6231" w14:textId="77777777" w:rsidR="00E120EA" w:rsidRDefault="00000000">
            <w:pPr>
              <w:spacing w:after="0"/>
            </w:pPr>
            <w:r>
              <w:rPr>
                <w:color w:val="202A30"/>
                <w:sz w:val="19"/>
              </w:rPr>
              <w:t>One shared session; lazy and thread-safe access.</w:t>
            </w:r>
          </w:p>
        </w:tc>
      </w:tr>
      <w:tr w:rsidR="00E120EA" w14:paraId="568429F8" w14:textId="77777777">
        <w:tc>
          <w:tcPr>
            <w:tcW w:w="2304" w:type="dxa"/>
            <w:shd w:val="clear" w:color="auto" w:fill="EAF4F8"/>
            <w:tcMar>
              <w:top w:w="80" w:type="dxa"/>
              <w:left w:w="120" w:type="dxa"/>
              <w:bottom w:w="80" w:type="dxa"/>
              <w:right w:w="120" w:type="dxa"/>
            </w:tcMar>
            <w:vAlign w:val="center"/>
          </w:tcPr>
          <w:p w14:paraId="618A149E" w14:textId="77777777" w:rsidR="00E120EA" w:rsidRDefault="00000000">
            <w:pPr>
              <w:spacing w:after="0"/>
            </w:pPr>
            <w:r>
              <w:rPr>
                <w:b/>
                <w:color w:val="0D4F6C"/>
                <w:sz w:val="19"/>
              </w:rPr>
              <w:t>Observer</w:t>
            </w:r>
          </w:p>
        </w:tc>
        <w:tc>
          <w:tcPr>
            <w:tcW w:w="7056" w:type="dxa"/>
            <w:tcMar>
              <w:top w:w="80" w:type="dxa"/>
              <w:left w:w="120" w:type="dxa"/>
              <w:bottom w:w="80" w:type="dxa"/>
              <w:right w:w="120" w:type="dxa"/>
            </w:tcMar>
            <w:vAlign w:val="center"/>
          </w:tcPr>
          <w:p w14:paraId="0945D189" w14:textId="77777777" w:rsidR="00E120EA" w:rsidRDefault="00000000">
            <w:pPr>
              <w:spacing w:after="0"/>
            </w:pPr>
            <w:r>
              <w:rPr>
                <w:color w:val="202A30"/>
                <w:sz w:val="19"/>
              </w:rPr>
              <w:t>Notification side effects separated from Booking state changes.</w:t>
            </w:r>
          </w:p>
        </w:tc>
      </w:tr>
      <w:tr w:rsidR="00E120EA" w14:paraId="31FB717F" w14:textId="77777777">
        <w:tc>
          <w:tcPr>
            <w:tcW w:w="2304" w:type="dxa"/>
            <w:shd w:val="clear" w:color="auto" w:fill="EAF4F8"/>
            <w:tcMar>
              <w:top w:w="80" w:type="dxa"/>
              <w:left w:w="120" w:type="dxa"/>
              <w:bottom w:w="80" w:type="dxa"/>
              <w:right w:w="120" w:type="dxa"/>
            </w:tcMar>
            <w:vAlign w:val="center"/>
          </w:tcPr>
          <w:p w14:paraId="274AE796" w14:textId="77777777" w:rsidR="00E120EA" w:rsidRDefault="00000000">
            <w:pPr>
              <w:spacing w:after="0"/>
            </w:pPr>
            <w:r>
              <w:rPr>
                <w:b/>
                <w:color w:val="0D4F6C"/>
                <w:sz w:val="19"/>
              </w:rPr>
              <w:t>MVC/BCE</w:t>
            </w:r>
          </w:p>
        </w:tc>
        <w:tc>
          <w:tcPr>
            <w:tcW w:w="7056" w:type="dxa"/>
            <w:tcMar>
              <w:top w:w="80" w:type="dxa"/>
              <w:left w:w="120" w:type="dxa"/>
              <w:bottom w:w="80" w:type="dxa"/>
              <w:right w:w="120" w:type="dxa"/>
            </w:tcMar>
            <w:vAlign w:val="center"/>
          </w:tcPr>
          <w:p w14:paraId="7FA32CD2" w14:textId="77777777" w:rsidR="00E120EA" w:rsidRDefault="00000000">
            <w:pPr>
              <w:spacing w:after="0"/>
            </w:pPr>
            <w:r>
              <w:rPr>
                <w:color w:val="202A30"/>
                <w:sz w:val="19"/>
              </w:rPr>
              <w:t>Presentation, application logic and domain state remain separated.</w:t>
            </w:r>
          </w:p>
        </w:tc>
      </w:tr>
    </w:tbl>
    <w:p w14:paraId="163DDCB2" w14:textId="77777777" w:rsidR="00E120EA" w:rsidRDefault="00000000">
      <w:r>
        <w:br w:type="page"/>
      </w:r>
    </w:p>
    <w:p w14:paraId="5E485E0C" w14:textId="77777777" w:rsidR="00E120EA" w:rsidRDefault="00000000">
      <w:pPr>
        <w:pStyle w:val="Titolo2"/>
      </w:pPr>
      <w:r>
        <w:lastRenderedPageBreak/>
        <w:t>3.3 Activity Diagram</w:t>
      </w:r>
    </w:p>
    <w:tbl>
      <w:tblPr>
        <w:tblStyle w:val="Grigliatabella"/>
        <w:tblW w:w="9360" w:type="dxa"/>
        <w:tblLayout w:type="fixed"/>
        <w:tblLook w:val="04A0" w:firstRow="1" w:lastRow="0" w:firstColumn="1" w:lastColumn="0" w:noHBand="0" w:noVBand="1"/>
      </w:tblPr>
      <w:tblGrid>
        <w:gridCol w:w="9360"/>
      </w:tblGrid>
      <w:tr w:rsidR="00E120EA" w14:paraId="3367C502" w14:textId="77777777">
        <w:tc>
          <w:tcPr>
            <w:tcW w:w="9360" w:type="dxa"/>
            <w:shd w:val="clear" w:color="auto" w:fill="EAF4F8"/>
            <w:tcMar>
              <w:top w:w="80" w:type="dxa"/>
              <w:left w:w="120" w:type="dxa"/>
              <w:bottom w:w="80" w:type="dxa"/>
              <w:right w:w="120" w:type="dxa"/>
            </w:tcMar>
            <w:vAlign w:val="center"/>
          </w:tcPr>
          <w:p w14:paraId="194CD3D8" w14:textId="77777777" w:rsidR="00E120EA" w:rsidRDefault="00000000">
            <w:pPr>
              <w:spacing w:after="0"/>
              <w:jc w:val="center"/>
            </w:pPr>
            <w:r>
              <w:rPr>
                <w:b/>
                <w:color w:val="202A30"/>
                <w:sz w:val="19"/>
              </w:rPr>
              <w:t>START - Authenticated Pet Owner</w:t>
            </w:r>
          </w:p>
        </w:tc>
      </w:tr>
      <w:tr w:rsidR="00E120EA" w14:paraId="56A60547" w14:textId="77777777">
        <w:tc>
          <w:tcPr>
            <w:tcW w:w="9360" w:type="dxa"/>
            <w:shd w:val="clear" w:color="auto" w:fill="FFFFFF"/>
            <w:tcMar>
              <w:top w:w="80" w:type="dxa"/>
              <w:left w:w="120" w:type="dxa"/>
              <w:bottom w:w="80" w:type="dxa"/>
              <w:right w:w="120" w:type="dxa"/>
            </w:tcMar>
            <w:vAlign w:val="center"/>
          </w:tcPr>
          <w:p w14:paraId="2EFDB8C4" w14:textId="77777777" w:rsidR="00E120EA" w:rsidRDefault="00000000">
            <w:pPr>
              <w:spacing w:after="0"/>
              <w:jc w:val="center"/>
            </w:pPr>
            <w:r>
              <w:rPr>
                <w:color w:val="202A30"/>
                <w:sz w:val="19"/>
              </w:rPr>
              <w:t>Select veterinary specialization</w:t>
            </w:r>
          </w:p>
        </w:tc>
      </w:tr>
      <w:tr w:rsidR="00E120EA" w14:paraId="45D31CAD" w14:textId="77777777">
        <w:tc>
          <w:tcPr>
            <w:tcW w:w="9360" w:type="dxa"/>
            <w:shd w:val="clear" w:color="auto" w:fill="EAF4F8"/>
            <w:tcMar>
              <w:top w:w="80" w:type="dxa"/>
              <w:left w:w="120" w:type="dxa"/>
              <w:bottom w:w="80" w:type="dxa"/>
              <w:right w:w="120" w:type="dxa"/>
            </w:tcMar>
            <w:vAlign w:val="center"/>
          </w:tcPr>
          <w:p w14:paraId="3A2558F9" w14:textId="77777777" w:rsidR="00E120EA" w:rsidRDefault="00000000">
            <w:pPr>
              <w:spacing w:after="0"/>
              <w:jc w:val="center"/>
            </w:pPr>
            <w:r>
              <w:rPr>
                <w:color w:val="202A30"/>
                <w:sz w:val="19"/>
              </w:rPr>
              <w:t>Search matching Veterinarians in registered area</w:t>
            </w:r>
          </w:p>
        </w:tc>
      </w:tr>
      <w:tr w:rsidR="00E120EA" w14:paraId="4CFF90BF" w14:textId="77777777">
        <w:tc>
          <w:tcPr>
            <w:tcW w:w="9360" w:type="dxa"/>
            <w:shd w:val="clear" w:color="auto" w:fill="FFFFFF"/>
            <w:tcMar>
              <w:top w:w="80" w:type="dxa"/>
              <w:left w:w="120" w:type="dxa"/>
              <w:bottom w:w="80" w:type="dxa"/>
              <w:right w:w="120" w:type="dxa"/>
            </w:tcMar>
            <w:vAlign w:val="center"/>
          </w:tcPr>
          <w:p w14:paraId="4EFFF8FB" w14:textId="77777777" w:rsidR="00E120EA" w:rsidRDefault="00000000">
            <w:pPr>
              <w:spacing w:after="0"/>
              <w:jc w:val="center"/>
            </w:pPr>
            <w:r>
              <w:rPr>
                <w:color w:val="202A30"/>
                <w:sz w:val="19"/>
              </w:rPr>
              <w:t>[No area results] Extend search to city</w:t>
            </w:r>
          </w:p>
        </w:tc>
      </w:tr>
      <w:tr w:rsidR="00E120EA" w14:paraId="32E0CA12" w14:textId="77777777">
        <w:tc>
          <w:tcPr>
            <w:tcW w:w="9360" w:type="dxa"/>
            <w:shd w:val="clear" w:color="auto" w:fill="EAF4F8"/>
            <w:tcMar>
              <w:top w:w="80" w:type="dxa"/>
              <w:left w:w="120" w:type="dxa"/>
              <w:bottom w:w="80" w:type="dxa"/>
              <w:right w:w="120" w:type="dxa"/>
            </w:tcMar>
            <w:vAlign w:val="center"/>
          </w:tcPr>
          <w:p w14:paraId="0360C7E2" w14:textId="77777777" w:rsidR="00E120EA" w:rsidRDefault="00000000">
            <w:pPr>
              <w:spacing w:after="0"/>
              <w:jc w:val="center"/>
            </w:pPr>
            <w:r>
              <w:rPr>
                <w:color w:val="202A30"/>
                <w:sz w:val="19"/>
              </w:rPr>
              <w:t>Select Veterinarian or request first available appointment</w:t>
            </w:r>
          </w:p>
        </w:tc>
      </w:tr>
      <w:tr w:rsidR="00E120EA" w14:paraId="5BB6D615" w14:textId="77777777">
        <w:tc>
          <w:tcPr>
            <w:tcW w:w="9360" w:type="dxa"/>
            <w:shd w:val="clear" w:color="auto" w:fill="FFFFFF"/>
            <w:tcMar>
              <w:top w:w="80" w:type="dxa"/>
              <w:left w:w="120" w:type="dxa"/>
              <w:bottom w:w="80" w:type="dxa"/>
              <w:right w:w="120" w:type="dxa"/>
            </w:tcMar>
            <w:vAlign w:val="center"/>
          </w:tcPr>
          <w:p w14:paraId="74B4EB61" w14:textId="77777777" w:rsidR="00E120EA" w:rsidRDefault="00000000">
            <w:pPr>
              <w:spacing w:after="0"/>
              <w:jc w:val="center"/>
            </w:pPr>
            <w:r>
              <w:rPr>
                <w:color w:val="202A30"/>
                <w:sz w:val="19"/>
              </w:rPr>
              <w:t>Select available TimeSlot</w:t>
            </w:r>
          </w:p>
        </w:tc>
      </w:tr>
      <w:tr w:rsidR="00E120EA" w14:paraId="79FDE31F" w14:textId="77777777">
        <w:tc>
          <w:tcPr>
            <w:tcW w:w="9360" w:type="dxa"/>
            <w:shd w:val="clear" w:color="auto" w:fill="EAF4F8"/>
            <w:tcMar>
              <w:top w:w="80" w:type="dxa"/>
              <w:left w:w="120" w:type="dxa"/>
              <w:bottom w:w="80" w:type="dxa"/>
              <w:right w:w="120" w:type="dxa"/>
            </w:tcMar>
            <w:vAlign w:val="center"/>
          </w:tcPr>
          <w:p w14:paraId="103FC890" w14:textId="77777777" w:rsidR="00E120EA" w:rsidRDefault="00000000">
            <w:pPr>
              <w:spacing w:after="0"/>
              <w:jc w:val="center"/>
            </w:pPr>
            <w:r>
              <w:rPr>
                <w:color w:val="202A30"/>
                <w:sz w:val="19"/>
              </w:rPr>
              <w:t>Select registered Pet and enter visit reason</w:t>
            </w:r>
          </w:p>
        </w:tc>
      </w:tr>
      <w:tr w:rsidR="00E120EA" w14:paraId="25780D08" w14:textId="77777777">
        <w:tc>
          <w:tcPr>
            <w:tcW w:w="9360" w:type="dxa"/>
            <w:shd w:val="clear" w:color="auto" w:fill="FFFFFF"/>
            <w:tcMar>
              <w:top w:w="80" w:type="dxa"/>
              <w:left w:w="120" w:type="dxa"/>
              <w:bottom w:w="80" w:type="dxa"/>
              <w:right w:w="120" w:type="dxa"/>
            </w:tcMar>
            <w:vAlign w:val="center"/>
          </w:tcPr>
          <w:p w14:paraId="1BFF1FEA" w14:textId="77777777" w:rsidR="00E120EA" w:rsidRDefault="00000000">
            <w:pPr>
              <w:spacing w:after="0"/>
              <w:jc w:val="center"/>
            </w:pPr>
            <w:r>
              <w:rPr>
                <w:color w:val="202A30"/>
                <w:sz w:val="19"/>
              </w:rPr>
              <w:t>Verify ownership and slot availability</w:t>
            </w:r>
          </w:p>
        </w:tc>
      </w:tr>
      <w:tr w:rsidR="00E120EA" w14:paraId="40779524" w14:textId="77777777">
        <w:tc>
          <w:tcPr>
            <w:tcW w:w="9360" w:type="dxa"/>
            <w:shd w:val="clear" w:color="auto" w:fill="EAF4F8"/>
            <w:tcMar>
              <w:top w:w="80" w:type="dxa"/>
              <w:left w:w="120" w:type="dxa"/>
              <w:bottom w:w="80" w:type="dxa"/>
              <w:right w:w="120" w:type="dxa"/>
            </w:tcMar>
            <w:vAlign w:val="center"/>
          </w:tcPr>
          <w:p w14:paraId="0998A827" w14:textId="77777777" w:rsidR="00E120EA" w:rsidRDefault="00000000">
            <w:pPr>
              <w:spacing w:after="0"/>
              <w:jc w:val="center"/>
            </w:pPr>
            <w:r>
              <w:rPr>
                <w:color w:val="202A30"/>
                <w:sz w:val="19"/>
              </w:rPr>
              <w:t>Create CONFIRMED Booking and reserve slot</w:t>
            </w:r>
          </w:p>
        </w:tc>
      </w:tr>
      <w:tr w:rsidR="00E120EA" w14:paraId="3A53903D" w14:textId="77777777">
        <w:tc>
          <w:tcPr>
            <w:tcW w:w="9360" w:type="dxa"/>
            <w:shd w:val="clear" w:color="auto" w:fill="FFFFFF"/>
            <w:tcMar>
              <w:top w:w="80" w:type="dxa"/>
              <w:left w:w="120" w:type="dxa"/>
              <w:bottom w:w="80" w:type="dxa"/>
              <w:right w:w="120" w:type="dxa"/>
            </w:tcMar>
            <w:vAlign w:val="center"/>
          </w:tcPr>
          <w:p w14:paraId="46A17007" w14:textId="77777777" w:rsidR="00E120EA" w:rsidRDefault="00000000">
            <w:pPr>
              <w:spacing w:after="0"/>
              <w:jc w:val="center"/>
            </w:pPr>
            <w:r>
              <w:rPr>
                <w:color w:val="202A30"/>
                <w:sz w:val="19"/>
              </w:rPr>
              <w:t>Notify Pet Owner and Veterinarian</w:t>
            </w:r>
          </w:p>
        </w:tc>
      </w:tr>
      <w:tr w:rsidR="00E120EA" w14:paraId="220C0EC9" w14:textId="77777777">
        <w:tc>
          <w:tcPr>
            <w:tcW w:w="9360" w:type="dxa"/>
            <w:shd w:val="clear" w:color="auto" w:fill="EAF4F8"/>
            <w:tcMar>
              <w:top w:w="80" w:type="dxa"/>
              <w:left w:w="120" w:type="dxa"/>
              <w:bottom w:w="80" w:type="dxa"/>
              <w:right w:w="120" w:type="dxa"/>
            </w:tcMar>
            <w:vAlign w:val="center"/>
          </w:tcPr>
          <w:p w14:paraId="32D149E1" w14:textId="77777777" w:rsidR="00E120EA" w:rsidRDefault="00000000">
            <w:pPr>
              <w:spacing w:after="0"/>
              <w:jc w:val="center"/>
            </w:pPr>
            <w:r>
              <w:rPr>
                <w:b/>
                <w:color w:val="202A30"/>
                <w:sz w:val="19"/>
              </w:rPr>
              <w:t>END - Display booking confirmation</w:t>
            </w:r>
          </w:p>
        </w:tc>
      </w:tr>
    </w:tbl>
    <w:p w14:paraId="43A00AE3" w14:textId="77777777" w:rsidR="00E120EA" w:rsidRDefault="00000000">
      <w:r>
        <w:br w:type="page"/>
      </w:r>
    </w:p>
    <w:p w14:paraId="6DCE8672" w14:textId="77777777" w:rsidR="00E120EA" w:rsidRDefault="00000000">
      <w:pPr>
        <w:pStyle w:val="Titolo2"/>
      </w:pPr>
      <w:r>
        <w:lastRenderedPageBreak/>
        <w:t>3.4 Sequence Diagram</w:t>
      </w:r>
    </w:p>
    <w:tbl>
      <w:tblPr>
        <w:tblStyle w:val="Grigliatabella"/>
        <w:tblW w:w="9360" w:type="dxa"/>
        <w:tblLayout w:type="fixed"/>
        <w:tblLook w:val="04A0" w:firstRow="1" w:lastRow="0" w:firstColumn="1" w:lastColumn="0" w:noHBand="0" w:noVBand="1"/>
      </w:tblPr>
      <w:tblGrid>
        <w:gridCol w:w="1872"/>
        <w:gridCol w:w="2376"/>
        <w:gridCol w:w="2736"/>
        <w:gridCol w:w="2376"/>
      </w:tblGrid>
      <w:tr w:rsidR="00E120EA" w14:paraId="5F87738B" w14:textId="77777777">
        <w:tc>
          <w:tcPr>
            <w:tcW w:w="1872" w:type="dxa"/>
            <w:shd w:val="clear" w:color="auto" w:fill="17799E"/>
            <w:tcMar>
              <w:top w:w="80" w:type="dxa"/>
              <w:left w:w="120" w:type="dxa"/>
              <w:bottom w:w="80" w:type="dxa"/>
              <w:right w:w="120" w:type="dxa"/>
            </w:tcMar>
            <w:vAlign w:val="center"/>
          </w:tcPr>
          <w:p w14:paraId="2708B768" w14:textId="77777777" w:rsidR="00E120EA" w:rsidRDefault="00000000">
            <w:pPr>
              <w:spacing w:after="0"/>
              <w:jc w:val="center"/>
            </w:pPr>
            <w:r>
              <w:rPr>
                <w:b/>
                <w:color w:val="FFFFFF"/>
                <w:sz w:val="18"/>
              </w:rPr>
              <w:t>Pet Owner</w:t>
            </w:r>
          </w:p>
        </w:tc>
        <w:tc>
          <w:tcPr>
            <w:tcW w:w="2376" w:type="dxa"/>
            <w:shd w:val="clear" w:color="auto" w:fill="17799E"/>
            <w:tcMar>
              <w:top w:w="80" w:type="dxa"/>
              <w:left w:w="120" w:type="dxa"/>
              <w:bottom w:w="80" w:type="dxa"/>
              <w:right w:w="120" w:type="dxa"/>
            </w:tcMar>
            <w:vAlign w:val="center"/>
          </w:tcPr>
          <w:p w14:paraId="1470CB27" w14:textId="77777777" w:rsidR="00E120EA" w:rsidRDefault="00000000">
            <w:pPr>
              <w:spacing w:after="0"/>
              <w:jc w:val="center"/>
            </w:pPr>
            <w:r>
              <w:rPr>
                <w:b/>
                <w:color w:val="FFFFFF"/>
                <w:sz w:val="18"/>
              </w:rPr>
              <w:t>Boundary</w:t>
            </w:r>
          </w:p>
        </w:tc>
        <w:tc>
          <w:tcPr>
            <w:tcW w:w="2736" w:type="dxa"/>
            <w:shd w:val="clear" w:color="auto" w:fill="17799E"/>
            <w:tcMar>
              <w:top w:w="80" w:type="dxa"/>
              <w:left w:w="120" w:type="dxa"/>
              <w:bottom w:w="80" w:type="dxa"/>
              <w:right w:w="120" w:type="dxa"/>
            </w:tcMar>
            <w:vAlign w:val="center"/>
          </w:tcPr>
          <w:p w14:paraId="462E5DC0" w14:textId="77777777" w:rsidR="00E120EA" w:rsidRDefault="00000000">
            <w:pPr>
              <w:spacing w:after="0"/>
              <w:jc w:val="center"/>
            </w:pPr>
            <w:r>
              <w:rPr>
                <w:b/>
                <w:color w:val="FFFFFF"/>
                <w:sz w:val="18"/>
              </w:rPr>
              <w:t>BookingController</w:t>
            </w:r>
          </w:p>
        </w:tc>
        <w:tc>
          <w:tcPr>
            <w:tcW w:w="2376" w:type="dxa"/>
            <w:shd w:val="clear" w:color="auto" w:fill="17799E"/>
            <w:tcMar>
              <w:top w:w="80" w:type="dxa"/>
              <w:left w:w="120" w:type="dxa"/>
              <w:bottom w:w="80" w:type="dxa"/>
              <w:right w:w="120" w:type="dxa"/>
            </w:tcMar>
            <w:vAlign w:val="center"/>
          </w:tcPr>
          <w:p w14:paraId="7BCF6CA2" w14:textId="77777777" w:rsidR="00E120EA" w:rsidRDefault="00000000">
            <w:pPr>
              <w:spacing w:after="0"/>
              <w:jc w:val="center"/>
            </w:pPr>
            <w:r>
              <w:rPr>
                <w:b/>
                <w:color w:val="FFFFFF"/>
                <w:sz w:val="18"/>
              </w:rPr>
              <w:t>Domain / Notification</w:t>
            </w:r>
          </w:p>
        </w:tc>
      </w:tr>
      <w:tr w:rsidR="00E120EA" w14:paraId="68E27755" w14:textId="77777777">
        <w:tc>
          <w:tcPr>
            <w:tcW w:w="1872" w:type="dxa"/>
            <w:tcMar>
              <w:top w:w="80" w:type="dxa"/>
              <w:left w:w="120" w:type="dxa"/>
              <w:bottom w:w="80" w:type="dxa"/>
              <w:right w:w="120" w:type="dxa"/>
            </w:tcMar>
            <w:vAlign w:val="center"/>
          </w:tcPr>
          <w:p w14:paraId="6A687C87" w14:textId="77777777" w:rsidR="00E120EA" w:rsidRDefault="00000000">
            <w:pPr>
              <w:spacing w:after="0"/>
              <w:jc w:val="center"/>
            </w:pPr>
            <w:r>
              <w:rPr>
                <w:color w:val="202A30"/>
                <w:sz w:val="17"/>
              </w:rPr>
              <w:t>selectSpecialization()</w:t>
            </w:r>
          </w:p>
        </w:tc>
        <w:tc>
          <w:tcPr>
            <w:tcW w:w="2376" w:type="dxa"/>
            <w:tcMar>
              <w:top w:w="80" w:type="dxa"/>
              <w:left w:w="120" w:type="dxa"/>
              <w:bottom w:w="80" w:type="dxa"/>
              <w:right w:w="120" w:type="dxa"/>
            </w:tcMar>
            <w:vAlign w:val="center"/>
          </w:tcPr>
          <w:p w14:paraId="457E2980" w14:textId="77777777" w:rsidR="00E120EA" w:rsidRDefault="00000000">
            <w:pPr>
              <w:spacing w:after="0"/>
              <w:jc w:val="center"/>
            </w:pPr>
            <w:r>
              <w:rPr>
                <w:color w:val="202A30"/>
                <w:sz w:val="17"/>
              </w:rPr>
              <w:t>searchVeterinarians()</w:t>
            </w:r>
          </w:p>
        </w:tc>
        <w:tc>
          <w:tcPr>
            <w:tcW w:w="2736" w:type="dxa"/>
            <w:tcMar>
              <w:top w:w="80" w:type="dxa"/>
              <w:left w:w="120" w:type="dxa"/>
              <w:bottom w:w="80" w:type="dxa"/>
              <w:right w:w="120" w:type="dxa"/>
            </w:tcMar>
            <w:vAlign w:val="center"/>
          </w:tcPr>
          <w:p w14:paraId="140AE0E7" w14:textId="77777777" w:rsidR="00E120EA" w:rsidRDefault="00000000">
            <w:pPr>
              <w:spacing w:after="0"/>
              <w:jc w:val="center"/>
            </w:pPr>
            <w:r>
              <w:rPr>
                <w:color w:val="202A30"/>
                <w:sz w:val="17"/>
              </w:rPr>
              <w:t>filter area/city</w:t>
            </w:r>
          </w:p>
        </w:tc>
        <w:tc>
          <w:tcPr>
            <w:tcW w:w="2376" w:type="dxa"/>
            <w:tcMar>
              <w:top w:w="80" w:type="dxa"/>
              <w:left w:w="120" w:type="dxa"/>
              <w:bottom w:w="80" w:type="dxa"/>
              <w:right w:w="120" w:type="dxa"/>
            </w:tcMar>
            <w:vAlign w:val="center"/>
          </w:tcPr>
          <w:p w14:paraId="0062C9C0" w14:textId="77777777" w:rsidR="00E120EA" w:rsidRDefault="00000000">
            <w:pPr>
              <w:spacing w:after="0"/>
              <w:jc w:val="center"/>
            </w:pPr>
            <w:r>
              <w:rPr>
                <w:color w:val="202A30"/>
                <w:sz w:val="17"/>
              </w:rPr>
              <w:t>return matches</w:t>
            </w:r>
          </w:p>
        </w:tc>
      </w:tr>
      <w:tr w:rsidR="00E120EA" w14:paraId="45A5843D" w14:textId="77777777">
        <w:tc>
          <w:tcPr>
            <w:tcW w:w="1872" w:type="dxa"/>
            <w:tcMar>
              <w:top w:w="80" w:type="dxa"/>
              <w:left w:w="120" w:type="dxa"/>
              <w:bottom w:w="80" w:type="dxa"/>
              <w:right w:w="120" w:type="dxa"/>
            </w:tcMar>
            <w:vAlign w:val="center"/>
          </w:tcPr>
          <w:p w14:paraId="5308D4A4" w14:textId="77777777" w:rsidR="00E120EA" w:rsidRDefault="00000000">
            <w:pPr>
              <w:spacing w:after="0"/>
              <w:jc w:val="center"/>
            </w:pPr>
            <w:r>
              <w:rPr>
                <w:color w:val="202A30"/>
                <w:sz w:val="17"/>
              </w:rPr>
              <w:t>selectVeterinarian()</w:t>
            </w:r>
          </w:p>
        </w:tc>
        <w:tc>
          <w:tcPr>
            <w:tcW w:w="2376" w:type="dxa"/>
            <w:tcMar>
              <w:top w:w="80" w:type="dxa"/>
              <w:left w:w="120" w:type="dxa"/>
              <w:bottom w:w="80" w:type="dxa"/>
              <w:right w:w="120" w:type="dxa"/>
            </w:tcMar>
            <w:vAlign w:val="center"/>
          </w:tcPr>
          <w:p w14:paraId="14D27ADC" w14:textId="77777777" w:rsidR="00E120EA" w:rsidRDefault="00000000">
            <w:pPr>
              <w:spacing w:after="0"/>
              <w:jc w:val="center"/>
            </w:pPr>
            <w:r>
              <w:rPr>
                <w:color w:val="202A30"/>
                <w:sz w:val="17"/>
              </w:rPr>
              <w:t>getAvailableSlots()</w:t>
            </w:r>
          </w:p>
        </w:tc>
        <w:tc>
          <w:tcPr>
            <w:tcW w:w="2736" w:type="dxa"/>
            <w:tcMar>
              <w:top w:w="80" w:type="dxa"/>
              <w:left w:w="120" w:type="dxa"/>
              <w:bottom w:w="80" w:type="dxa"/>
              <w:right w:w="120" w:type="dxa"/>
            </w:tcMar>
            <w:vAlign w:val="center"/>
          </w:tcPr>
          <w:p w14:paraId="69C0173F" w14:textId="77777777" w:rsidR="00E120EA" w:rsidRDefault="00000000">
            <w:pPr>
              <w:spacing w:after="0"/>
              <w:jc w:val="center"/>
            </w:pPr>
            <w:r>
              <w:rPr>
                <w:color w:val="202A30"/>
                <w:sz w:val="17"/>
              </w:rPr>
              <w:t>read available slots</w:t>
            </w:r>
          </w:p>
        </w:tc>
        <w:tc>
          <w:tcPr>
            <w:tcW w:w="2376" w:type="dxa"/>
            <w:tcMar>
              <w:top w:w="80" w:type="dxa"/>
              <w:left w:w="120" w:type="dxa"/>
              <w:bottom w:w="80" w:type="dxa"/>
              <w:right w:w="120" w:type="dxa"/>
            </w:tcMar>
            <w:vAlign w:val="center"/>
          </w:tcPr>
          <w:p w14:paraId="0948B71D" w14:textId="77777777" w:rsidR="00E120EA" w:rsidRDefault="00000000">
            <w:pPr>
              <w:spacing w:after="0"/>
              <w:jc w:val="center"/>
            </w:pPr>
            <w:r>
              <w:rPr>
                <w:color w:val="202A30"/>
                <w:sz w:val="17"/>
              </w:rPr>
              <w:t>return slots</w:t>
            </w:r>
          </w:p>
        </w:tc>
      </w:tr>
      <w:tr w:rsidR="00E120EA" w14:paraId="77027B64" w14:textId="77777777">
        <w:tc>
          <w:tcPr>
            <w:tcW w:w="1872" w:type="dxa"/>
            <w:tcMar>
              <w:top w:w="80" w:type="dxa"/>
              <w:left w:w="120" w:type="dxa"/>
              <w:bottom w:w="80" w:type="dxa"/>
              <w:right w:w="120" w:type="dxa"/>
            </w:tcMar>
            <w:vAlign w:val="center"/>
          </w:tcPr>
          <w:p w14:paraId="79CEF48B" w14:textId="77777777" w:rsidR="00E120EA" w:rsidRDefault="00000000">
            <w:pPr>
              <w:spacing w:after="0"/>
              <w:jc w:val="center"/>
            </w:pPr>
            <w:r>
              <w:rPr>
                <w:color w:val="202A30"/>
                <w:sz w:val="17"/>
              </w:rPr>
              <w:t>confirm()</w:t>
            </w:r>
          </w:p>
        </w:tc>
        <w:tc>
          <w:tcPr>
            <w:tcW w:w="2376" w:type="dxa"/>
            <w:tcMar>
              <w:top w:w="80" w:type="dxa"/>
              <w:left w:w="120" w:type="dxa"/>
              <w:bottom w:w="80" w:type="dxa"/>
              <w:right w:w="120" w:type="dxa"/>
            </w:tcMar>
            <w:vAlign w:val="center"/>
          </w:tcPr>
          <w:p w14:paraId="13887747" w14:textId="77777777" w:rsidR="00E120EA" w:rsidRDefault="00000000">
            <w:pPr>
              <w:spacing w:after="0"/>
              <w:jc w:val="center"/>
            </w:pPr>
            <w:r>
              <w:rPr>
                <w:color w:val="202A30"/>
                <w:sz w:val="17"/>
              </w:rPr>
              <w:t>book(vet, pet, slot, reason)</w:t>
            </w:r>
          </w:p>
        </w:tc>
        <w:tc>
          <w:tcPr>
            <w:tcW w:w="2736" w:type="dxa"/>
            <w:tcMar>
              <w:top w:w="80" w:type="dxa"/>
              <w:left w:w="120" w:type="dxa"/>
              <w:bottom w:w="80" w:type="dxa"/>
              <w:right w:w="120" w:type="dxa"/>
            </w:tcMar>
            <w:vAlign w:val="center"/>
          </w:tcPr>
          <w:p w14:paraId="75549F27" w14:textId="77777777" w:rsidR="00E120EA" w:rsidRDefault="00000000">
            <w:pPr>
              <w:spacing w:after="0"/>
              <w:jc w:val="center"/>
            </w:pPr>
            <w:r>
              <w:rPr>
                <w:color w:val="202A30"/>
                <w:sz w:val="17"/>
              </w:rPr>
              <w:t>reserve slot + confirm</w:t>
            </w:r>
          </w:p>
        </w:tc>
        <w:tc>
          <w:tcPr>
            <w:tcW w:w="2376" w:type="dxa"/>
            <w:tcMar>
              <w:top w:w="80" w:type="dxa"/>
              <w:left w:w="120" w:type="dxa"/>
              <w:bottom w:w="80" w:type="dxa"/>
              <w:right w:w="120" w:type="dxa"/>
            </w:tcMar>
            <w:vAlign w:val="center"/>
          </w:tcPr>
          <w:p w14:paraId="4A6A9C7E" w14:textId="77777777" w:rsidR="00E120EA" w:rsidRDefault="00000000">
            <w:pPr>
              <w:spacing w:after="0"/>
              <w:jc w:val="center"/>
            </w:pPr>
            <w:r>
              <w:rPr>
                <w:color w:val="202A30"/>
                <w:sz w:val="17"/>
              </w:rPr>
              <w:t>notify observers</w:t>
            </w:r>
          </w:p>
        </w:tc>
      </w:tr>
      <w:tr w:rsidR="00E120EA" w14:paraId="4870CD0F" w14:textId="77777777">
        <w:tc>
          <w:tcPr>
            <w:tcW w:w="1872" w:type="dxa"/>
            <w:tcMar>
              <w:top w:w="80" w:type="dxa"/>
              <w:left w:w="120" w:type="dxa"/>
              <w:bottom w:w="80" w:type="dxa"/>
              <w:right w:w="120" w:type="dxa"/>
            </w:tcMar>
            <w:vAlign w:val="center"/>
          </w:tcPr>
          <w:p w14:paraId="3544A191" w14:textId="77777777" w:rsidR="00E120EA" w:rsidRDefault="00000000">
            <w:pPr>
              <w:spacing w:after="0"/>
              <w:jc w:val="center"/>
            </w:pPr>
            <w:r>
              <w:rPr>
                <w:color w:val="202A30"/>
                <w:sz w:val="17"/>
              </w:rPr>
              <w:t>view confirmation</w:t>
            </w:r>
          </w:p>
        </w:tc>
        <w:tc>
          <w:tcPr>
            <w:tcW w:w="2376" w:type="dxa"/>
            <w:tcMar>
              <w:top w:w="80" w:type="dxa"/>
              <w:left w:w="120" w:type="dxa"/>
              <w:bottom w:w="80" w:type="dxa"/>
              <w:right w:w="120" w:type="dxa"/>
            </w:tcMar>
            <w:vAlign w:val="center"/>
          </w:tcPr>
          <w:p w14:paraId="24F7036E" w14:textId="77777777" w:rsidR="00E120EA" w:rsidRDefault="00000000">
            <w:pPr>
              <w:spacing w:after="0"/>
              <w:jc w:val="center"/>
            </w:pPr>
            <w:r>
              <w:rPr>
                <w:color w:val="202A30"/>
                <w:sz w:val="17"/>
              </w:rPr>
              <w:t>return Booking</w:t>
            </w:r>
          </w:p>
        </w:tc>
        <w:tc>
          <w:tcPr>
            <w:tcW w:w="2736" w:type="dxa"/>
            <w:tcMar>
              <w:top w:w="80" w:type="dxa"/>
              <w:left w:w="120" w:type="dxa"/>
              <w:bottom w:w="80" w:type="dxa"/>
              <w:right w:w="120" w:type="dxa"/>
            </w:tcMar>
            <w:vAlign w:val="center"/>
          </w:tcPr>
          <w:p w14:paraId="334B5EF0" w14:textId="77777777" w:rsidR="00E120EA" w:rsidRDefault="00000000">
            <w:pPr>
              <w:spacing w:after="0"/>
              <w:jc w:val="center"/>
            </w:pPr>
            <w:r>
              <w:rPr>
                <w:color w:val="202A30"/>
                <w:sz w:val="17"/>
              </w:rPr>
              <w:t>status CONFIRMED</w:t>
            </w:r>
          </w:p>
        </w:tc>
        <w:tc>
          <w:tcPr>
            <w:tcW w:w="2376" w:type="dxa"/>
            <w:tcMar>
              <w:top w:w="80" w:type="dxa"/>
              <w:left w:w="120" w:type="dxa"/>
              <w:bottom w:w="80" w:type="dxa"/>
              <w:right w:w="120" w:type="dxa"/>
            </w:tcMar>
            <w:vAlign w:val="center"/>
          </w:tcPr>
          <w:p w14:paraId="6D85FE11" w14:textId="77777777" w:rsidR="00E120EA" w:rsidRDefault="00000000">
            <w:pPr>
              <w:spacing w:after="0"/>
              <w:jc w:val="center"/>
            </w:pPr>
            <w:r>
              <w:rPr>
                <w:color w:val="202A30"/>
                <w:sz w:val="17"/>
              </w:rPr>
              <w:t>email simulated</w:t>
            </w:r>
          </w:p>
        </w:tc>
      </w:tr>
    </w:tbl>
    <w:p w14:paraId="2A778E18" w14:textId="77777777" w:rsidR="00E120EA" w:rsidRDefault="00000000">
      <w:r>
        <w:rPr>
          <w:i/>
          <w:color w:val="202A30"/>
        </w:rPr>
        <w:t>All objects and messages in this representation remain editable Word table content.</w:t>
      </w:r>
    </w:p>
    <w:p w14:paraId="4792F9CC" w14:textId="77777777" w:rsidR="00E120EA" w:rsidRDefault="00000000">
      <w:r>
        <w:br w:type="page"/>
      </w:r>
    </w:p>
    <w:p w14:paraId="6C85E119" w14:textId="77777777" w:rsidR="00E120EA" w:rsidRDefault="00000000">
      <w:pPr>
        <w:pStyle w:val="Titolo2"/>
      </w:pPr>
      <w:r>
        <w:lastRenderedPageBreak/>
        <w:t>3.5 State Diagram</w:t>
      </w:r>
    </w:p>
    <w:tbl>
      <w:tblPr>
        <w:tblStyle w:val="Grigliatabella"/>
        <w:tblW w:w="9360" w:type="dxa"/>
        <w:tblLayout w:type="fixed"/>
        <w:tblLook w:val="04A0" w:firstRow="1" w:lastRow="0" w:firstColumn="1" w:lastColumn="0" w:noHBand="0" w:noVBand="1"/>
      </w:tblPr>
      <w:tblGrid>
        <w:gridCol w:w="9360"/>
      </w:tblGrid>
      <w:tr w:rsidR="00E120EA" w14:paraId="52DF6673" w14:textId="77777777">
        <w:tc>
          <w:tcPr>
            <w:tcW w:w="9360" w:type="dxa"/>
            <w:shd w:val="clear" w:color="auto" w:fill="EAF4F8"/>
            <w:tcMar>
              <w:top w:w="80" w:type="dxa"/>
              <w:left w:w="120" w:type="dxa"/>
              <w:bottom w:w="80" w:type="dxa"/>
              <w:right w:w="120" w:type="dxa"/>
            </w:tcMar>
            <w:vAlign w:val="center"/>
          </w:tcPr>
          <w:p w14:paraId="67195BB0" w14:textId="77777777" w:rsidR="00E120EA" w:rsidRDefault="00000000">
            <w:pPr>
              <w:spacing w:after="0"/>
              <w:jc w:val="center"/>
            </w:pPr>
            <w:r>
              <w:rPr>
                <w:b/>
                <w:color w:val="202A30"/>
                <w:sz w:val="19"/>
              </w:rPr>
              <w:t>PENDING - Booking created</w:t>
            </w:r>
          </w:p>
        </w:tc>
      </w:tr>
      <w:tr w:rsidR="00E120EA" w14:paraId="044468D4" w14:textId="77777777">
        <w:tc>
          <w:tcPr>
            <w:tcW w:w="9360" w:type="dxa"/>
            <w:shd w:val="clear" w:color="auto" w:fill="FFFFFF"/>
            <w:tcMar>
              <w:top w:w="80" w:type="dxa"/>
              <w:left w:w="120" w:type="dxa"/>
              <w:bottom w:w="80" w:type="dxa"/>
              <w:right w:w="120" w:type="dxa"/>
            </w:tcMar>
            <w:vAlign w:val="center"/>
          </w:tcPr>
          <w:p w14:paraId="5F6A18C0" w14:textId="77777777" w:rsidR="00E120EA" w:rsidRDefault="00000000">
            <w:pPr>
              <w:spacing w:after="0"/>
              <w:jc w:val="center"/>
            </w:pPr>
            <w:r>
              <w:rPr>
                <w:color w:val="202A30"/>
                <w:sz w:val="19"/>
              </w:rPr>
              <w:t>confirm()</w:t>
            </w:r>
          </w:p>
        </w:tc>
      </w:tr>
      <w:tr w:rsidR="00E120EA" w14:paraId="0413F04A" w14:textId="77777777">
        <w:tc>
          <w:tcPr>
            <w:tcW w:w="9360" w:type="dxa"/>
            <w:shd w:val="clear" w:color="auto" w:fill="EAF4F8"/>
            <w:tcMar>
              <w:top w:w="80" w:type="dxa"/>
              <w:left w:w="120" w:type="dxa"/>
              <w:bottom w:w="80" w:type="dxa"/>
              <w:right w:w="120" w:type="dxa"/>
            </w:tcMar>
            <w:vAlign w:val="center"/>
          </w:tcPr>
          <w:p w14:paraId="4F762FC8" w14:textId="77777777" w:rsidR="00E120EA" w:rsidRDefault="00000000">
            <w:pPr>
              <w:spacing w:after="0"/>
              <w:jc w:val="center"/>
            </w:pPr>
            <w:r>
              <w:rPr>
                <w:color w:val="202A30"/>
                <w:sz w:val="19"/>
              </w:rPr>
              <w:t>CONFIRMED - Slot reserved and notification sent</w:t>
            </w:r>
          </w:p>
        </w:tc>
      </w:tr>
      <w:tr w:rsidR="00E120EA" w14:paraId="763F10D7" w14:textId="77777777">
        <w:tc>
          <w:tcPr>
            <w:tcW w:w="9360" w:type="dxa"/>
            <w:shd w:val="clear" w:color="auto" w:fill="FFFFFF"/>
            <w:tcMar>
              <w:top w:w="80" w:type="dxa"/>
              <w:left w:w="120" w:type="dxa"/>
              <w:bottom w:w="80" w:type="dxa"/>
              <w:right w:w="120" w:type="dxa"/>
            </w:tcMar>
            <w:vAlign w:val="center"/>
          </w:tcPr>
          <w:p w14:paraId="0BF5F830" w14:textId="77777777" w:rsidR="00E120EA" w:rsidRDefault="00000000">
            <w:pPr>
              <w:spacing w:after="0"/>
              <w:jc w:val="center"/>
            </w:pPr>
            <w:r>
              <w:rPr>
                <w:color w:val="202A30"/>
                <w:sz w:val="19"/>
              </w:rPr>
              <w:t>cancel() -&gt; CANCELLED - Slot released</w:t>
            </w:r>
          </w:p>
        </w:tc>
      </w:tr>
      <w:tr w:rsidR="00E120EA" w14:paraId="07C1E985" w14:textId="77777777">
        <w:tc>
          <w:tcPr>
            <w:tcW w:w="9360" w:type="dxa"/>
            <w:shd w:val="clear" w:color="auto" w:fill="EAF4F8"/>
            <w:tcMar>
              <w:top w:w="80" w:type="dxa"/>
              <w:left w:w="120" w:type="dxa"/>
              <w:bottom w:w="80" w:type="dxa"/>
              <w:right w:w="120" w:type="dxa"/>
            </w:tcMar>
            <w:vAlign w:val="center"/>
          </w:tcPr>
          <w:p w14:paraId="6C760C47" w14:textId="77777777" w:rsidR="00E120EA" w:rsidRDefault="00000000">
            <w:pPr>
              <w:spacing w:after="0"/>
              <w:jc w:val="center"/>
            </w:pPr>
            <w:r>
              <w:rPr>
                <w:color w:val="202A30"/>
                <w:sz w:val="19"/>
              </w:rPr>
              <w:t>complete() -&gt; COMPLETED - Visit performed</w:t>
            </w:r>
          </w:p>
        </w:tc>
      </w:tr>
      <w:tr w:rsidR="00E120EA" w14:paraId="66E597C2" w14:textId="77777777">
        <w:tc>
          <w:tcPr>
            <w:tcW w:w="9360" w:type="dxa"/>
            <w:shd w:val="clear" w:color="auto" w:fill="FFFFFF"/>
            <w:tcMar>
              <w:top w:w="80" w:type="dxa"/>
              <w:left w:w="120" w:type="dxa"/>
              <w:bottom w:w="80" w:type="dxa"/>
              <w:right w:w="120" w:type="dxa"/>
            </w:tcMar>
            <w:vAlign w:val="center"/>
          </w:tcPr>
          <w:p w14:paraId="3528522F" w14:textId="77777777" w:rsidR="00E120EA" w:rsidRDefault="00000000">
            <w:pPr>
              <w:spacing w:after="0"/>
              <w:jc w:val="center"/>
            </w:pPr>
            <w:r>
              <w:rPr>
                <w:b/>
                <w:color w:val="202A30"/>
                <w:sz w:val="19"/>
              </w:rPr>
              <w:t>markMissed() -&gt; MISSED - Pet did not attend</w:t>
            </w:r>
          </w:p>
        </w:tc>
      </w:tr>
    </w:tbl>
    <w:p w14:paraId="10FBE0A5" w14:textId="77777777" w:rsidR="00E120EA" w:rsidRDefault="00000000">
      <w:pPr>
        <w:pStyle w:val="Titolo3"/>
      </w:pPr>
      <w:r>
        <w:t>Transition Rules</w:t>
      </w:r>
    </w:p>
    <w:p w14:paraId="29E5D463" w14:textId="77777777" w:rsidR="00E120EA" w:rsidRDefault="00000000">
      <w:pPr>
        <w:pStyle w:val="Puntoelenco"/>
        <w:spacing w:after="60"/>
      </w:pPr>
      <w:r>
        <w:rPr>
          <w:color w:val="202A30"/>
        </w:rPr>
        <w:t>Only a PENDING booking can become CONFIRMED.</w:t>
      </w:r>
    </w:p>
    <w:p w14:paraId="7111A783" w14:textId="77777777" w:rsidR="00E120EA" w:rsidRDefault="00000000">
      <w:pPr>
        <w:pStyle w:val="Puntoelenco"/>
        <w:spacing w:after="60"/>
      </w:pPr>
      <w:r>
        <w:rPr>
          <w:color w:val="202A30"/>
        </w:rPr>
        <w:t>Only a CONFIRMED booking can become CANCELLED, COMPLETED or MISSED.</w:t>
      </w:r>
    </w:p>
    <w:p w14:paraId="4D544CB7" w14:textId="77777777" w:rsidR="00E120EA" w:rsidRDefault="00000000">
      <w:pPr>
        <w:pStyle w:val="Puntoelenco"/>
        <w:spacing w:after="60"/>
      </w:pPr>
      <w:r>
        <w:rPr>
          <w:color w:val="202A30"/>
        </w:rPr>
        <w:t>Cancellation releases the associated TimeSlot.</w:t>
      </w:r>
    </w:p>
    <w:p w14:paraId="360FF9B3" w14:textId="77777777" w:rsidR="00E120EA" w:rsidRDefault="00000000">
      <w:pPr>
        <w:pStyle w:val="Puntoelenco"/>
        <w:spacing w:after="60"/>
      </w:pPr>
      <w:r>
        <w:rPr>
          <w:color w:val="202A30"/>
        </w:rPr>
        <w:t>Invalid transitions raise an exception and preserve the current state.</w:t>
      </w:r>
    </w:p>
    <w:p w14:paraId="1DEB0D1D" w14:textId="77777777" w:rsidR="00E120EA" w:rsidRDefault="00000000">
      <w:r>
        <w:br w:type="page"/>
      </w:r>
    </w:p>
    <w:p w14:paraId="5D62D724" w14:textId="77777777" w:rsidR="00E120EA" w:rsidRDefault="00000000">
      <w:pPr>
        <w:pStyle w:val="Titolo1"/>
      </w:pPr>
      <w:r>
        <w:lastRenderedPageBreak/>
        <w:t>4. Testing</w:t>
      </w:r>
    </w:p>
    <w:tbl>
      <w:tblPr>
        <w:tblStyle w:val="Grigliatabella"/>
        <w:tblW w:w="9360" w:type="dxa"/>
        <w:tblLayout w:type="fixed"/>
        <w:tblLook w:val="04A0" w:firstRow="1" w:lastRow="0" w:firstColumn="1" w:lastColumn="0" w:noHBand="0" w:noVBand="1"/>
      </w:tblPr>
      <w:tblGrid>
        <w:gridCol w:w="2304"/>
        <w:gridCol w:w="7056"/>
      </w:tblGrid>
      <w:tr w:rsidR="00E120EA" w14:paraId="5EA18CC5" w14:textId="77777777">
        <w:tc>
          <w:tcPr>
            <w:tcW w:w="7056" w:type="dxa"/>
            <w:gridSpan w:val="2"/>
            <w:shd w:val="clear" w:color="auto" w:fill="17799E"/>
            <w:tcMar>
              <w:top w:w="80" w:type="dxa"/>
              <w:left w:w="120" w:type="dxa"/>
              <w:bottom w:w="80" w:type="dxa"/>
              <w:right w:w="120" w:type="dxa"/>
            </w:tcMar>
            <w:vAlign w:val="center"/>
          </w:tcPr>
          <w:p w14:paraId="33E47677" w14:textId="77777777" w:rsidR="00E120EA" w:rsidRDefault="00000000">
            <w:pPr>
              <w:spacing w:after="0"/>
            </w:pPr>
            <w:r>
              <w:rPr>
                <w:b/>
                <w:color w:val="FFFFFF"/>
                <w:sz w:val="20"/>
              </w:rPr>
              <w:t>Automated test scenarios</w:t>
            </w:r>
          </w:p>
        </w:tc>
      </w:tr>
      <w:tr w:rsidR="00E120EA" w14:paraId="762FCC36" w14:textId="77777777">
        <w:tc>
          <w:tcPr>
            <w:tcW w:w="2304" w:type="dxa"/>
            <w:shd w:val="clear" w:color="auto" w:fill="EAF4F8"/>
            <w:tcMar>
              <w:top w:w="80" w:type="dxa"/>
              <w:left w:w="120" w:type="dxa"/>
              <w:bottom w:w="80" w:type="dxa"/>
              <w:right w:w="120" w:type="dxa"/>
            </w:tcMar>
            <w:vAlign w:val="center"/>
          </w:tcPr>
          <w:p w14:paraId="76A23DBA" w14:textId="77777777" w:rsidR="00E120EA" w:rsidRDefault="00000000">
            <w:pPr>
              <w:spacing w:after="0"/>
            </w:pPr>
            <w:r>
              <w:rPr>
                <w:b/>
                <w:color w:val="0D4F6C"/>
                <w:sz w:val="19"/>
              </w:rPr>
              <w:t>Area-first search</w:t>
            </w:r>
          </w:p>
        </w:tc>
        <w:tc>
          <w:tcPr>
            <w:tcW w:w="7056" w:type="dxa"/>
            <w:tcMar>
              <w:top w:w="80" w:type="dxa"/>
              <w:left w:w="120" w:type="dxa"/>
              <w:bottom w:w="80" w:type="dxa"/>
              <w:right w:w="120" w:type="dxa"/>
            </w:tcMar>
            <w:vAlign w:val="center"/>
          </w:tcPr>
          <w:p w14:paraId="4926F272" w14:textId="77777777" w:rsidR="00E120EA" w:rsidRDefault="00000000">
            <w:pPr>
              <w:spacing w:after="0"/>
            </w:pPr>
            <w:r>
              <w:rPr>
                <w:color w:val="202A30"/>
                <w:sz w:val="19"/>
              </w:rPr>
              <w:t>Dermatology returns the matching Veterinarian in the owner's area without city expansion.</w:t>
            </w:r>
          </w:p>
        </w:tc>
      </w:tr>
      <w:tr w:rsidR="00E120EA" w14:paraId="658BBE96" w14:textId="77777777">
        <w:tc>
          <w:tcPr>
            <w:tcW w:w="2304" w:type="dxa"/>
            <w:shd w:val="clear" w:color="auto" w:fill="EAF4F8"/>
            <w:tcMar>
              <w:top w:w="80" w:type="dxa"/>
              <w:left w:w="120" w:type="dxa"/>
              <w:bottom w:w="80" w:type="dxa"/>
              <w:right w:w="120" w:type="dxa"/>
            </w:tcMar>
            <w:vAlign w:val="center"/>
          </w:tcPr>
          <w:p w14:paraId="22BA3ACA" w14:textId="77777777" w:rsidR="00E120EA" w:rsidRDefault="00000000">
            <w:pPr>
              <w:spacing w:after="0"/>
            </w:pPr>
            <w:r>
              <w:rPr>
                <w:b/>
                <w:color w:val="0D4F6C"/>
                <w:sz w:val="19"/>
              </w:rPr>
              <w:t>City fallback</w:t>
            </w:r>
          </w:p>
        </w:tc>
        <w:tc>
          <w:tcPr>
            <w:tcW w:w="7056" w:type="dxa"/>
            <w:tcMar>
              <w:top w:w="80" w:type="dxa"/>
              <w:left w:w="120" w:type="dxa"/>
              <w:bottom w:w="80" w:type="dxa"/>
              <w:right w:w="120" w:type="dxa"/>
            </w:tcMar>
            <w:vAlign w:val="center"/>
          </w:tcPr>
          <w:p w14:paraId="5D6E24EF" w14:textId="77777777" w:rsidR="00E120EA" w:rsidRDefault="00000000">
            <w:pPr>
              <w:spacing w:after="0"/>
            </w:pPr>
            <w:r>
              <w:rPr>
                <w:color w:val="202A30"/>
                <w:sz w:val="19"/>
              </w:rPr>
              <w:t>General Medicine returns a Veterinarian in the same city when the area has no match.</w:t>
            </w:r>
          </w:p>
        </w:tc>
      </w:tr>
      <w:tr w:rsidR="00E120EA" w14:paraId="19AE74B8" w14:textId="77777777">
        <w:tc>
          <w:tcPr>
            <w:tcW w:w="2304" w:type="dxa"/>
            <w:shd w:val="clear" w:color="auto" w:fill="EAF4F8"/>
            <w:tcMar>
              <w:top w:w="80" w:type="dxa"/>
              <w:left w:w="120" w:type="dxa"/>
              <w:bottom w:w="80" w:type="dxa"/>
              <w:right w:w="120" w:type="dxa"/>
            </w:tcMar>
            <w:vAlign w:val="center"/>
          </w:tcPr>
          <w:p w14:paraId="3D1B718F" w14:textId="77777777" w:rsidR="00E120EA" w:rsidRDefault="00000000">
            <w:pPr>
              <w:spacing w:after="0"/>
            </w:pPr>
            <w:r>
              <w:rPr>
                <w:b/>
                <w:color w:val="0D4F6C"/>
                <w:sz w:val="19"/>
              </w:rPr>
              <w:t>First availability</w:t>
            </w:r>
          </w:p>
        </w:tc>
        <w:tc>
          <w:tcPr>
            <w:tcW w:w="7056" w:type="dxa"/>
            <w:tcMar>
              <w:top w:w="80" w:type="dxa"/>
              <w:left w:w="120" w:type="dxa"/>
              <w:bottom w:w="80" w:type="dxa"/>
              <w:right w:w="120" w:type="dxa"/>
            </w:tcMar>
            <w:vAlign w:val="center"/>
          </w:tcPr>
          <w:p w14:paraId="60E05875" w14:textId="77777777" w:rsidR="00E120EA" w:rsidRDefault="00000000">
            <w:pPr>
              <w:spacing w:after="0"/>
            </w:pPr>
            <w:r>
              <w:rPr>
                <w:color w:val="202A30"/>
                <w:sz w:val="19"/>
              </w:rPr>
              <w:t>The earliest compatible future slot is selected.</w:t>
            </w:r>
          </w:p>
        </w:tc>
      </w:tr>
      <w:tr w:rsidR="00E120EA" w14:paraId="2CA006B2" w14:textId="77777777">
        <w:tc>
          <w:tcPr>
            <w:tcW w:w="2304" w:type="dxa"/>
            <w:shd w:val="clear" w:color="auto" w:fill="EAF4F8"/>
            <w:tcMar>
              <w:top w:w="80" w:type="dxa"/>
              <w:left w:w="120" w:type="dxa"/>
              <w:bottom w:w="80" w:type="dxa"/>
              <w:right w:w="120" w:type="dxa"/>
            </w:tcMar>
            <w:vAlign w:val="center"/>
          </w:tcPr>
          <w:p w14:paraId="54C0861E" w14:textId="77777777" w:rsidR="00E120EA" w:rsidRDefault="00000000">
            <w:pPr>
              <w:spacing w:after="0"/>
            </w:pPr>
            <w:r>
              <w:rPr>
                <w:b/>
                <w:color w:val="0D4F6C"/>
                <w:sz w:val="19"/>
              </w:rPr>
              <w:t>Booking</w:t>
            </w:r>
          </w:p>
        </w:tc>
        <w:tc>
          <w:tcPr>
            <w:tcW w:w="7056" w:type="dxa"/>
            <w:tcMar>
              <w:top w:w="80" w:type="dxa"/>
              <w:left w:w="120" w:type="dxa"/>
              <w:bottom w:w="80" w:type="dxa"/>
              <w:right w:w="120" w:type="dxa"/>
            </w:tcMar>
            <w:vAlign w:val="center"/>
          </w:tcPr>
          <w:p w14:paraId="78E60D7A" w14:textId="77777777" w:rsidR="00E120EA" w:rsidRDefault="00000000">
            <w:pPr>
              <w:spacing w:after="0"/>
            </w:pPr>
            <w:r>
              <w:rPr>
                <w:color w:val="202A30"/>
                <w:sz w:val="19"/>
              </w:rPr>
              <w:t>A registered pet is associated with the selected Veterinarian and slot; status becomes CONFIRMED.</w:t>
            </w:r>
          </w:p>
        </w:tc>
      </w:tr>
      <w:tr w:rsidR="00E120EA" w14:paraId="23819136" w14:textId="77777777">
        <w:tc>
          <w:tcPr>
            <w:tcW w:w="2304" w:type="dxa"/>
            <w:shd w:val="clear" w:color="auto" w:fill="EAF4F8"/>
            <w:tcMar>
              <w:top w:w="80" w:type="dxa"/>
              <w:left w:w="120" w:type="dxa"/>
              <w:bottom w:w="80" w:type="dxa"/>
              <w:right w:w="120" w:type="dxa"/>
            </w:tcMar>
            <w:vAlign w:val="center"/>
          </w:tcPr>
          <w:p w14:paraId="122D9A6E" w14:textId="77777777" w:rsidR="00E120EA" w:rsidRDefault="00000000">
            <w:pPr>
              <w:spacing w:after="0"/>
            </w:pPr>
            <w:r>
              <w:rPr>
                <w:b/>
                <w:color w:val="0D4F6C"/>
                <w:sz w:val="19"/>
              </w:rPr>
              <w:t>Cancellation</w:t>
            </w:r>
          </w:p>
        </w:tc>
        <w:tc>
          <w:tcPr>
            <w:tcW w:w="7056" w:type="dxa"/>
            <w:tcMar>
              <w:top w:w="80" w:type="dxa"/>
              <w:left w:w="120" w:type="dxa"/>
              <w:bottom w:w="80" w:type="dxa"/>
              <w:right w:w="120" w:type="dxa"/>
            </w:tcMar>
            <w:vAlign w:val="center"/>
          </w:tcPr>
          <w:p w14:paraId="7A8A378A" w14:textId="77777777" w:rsidR="00E120EA" w:rsidRDefault="00000000">
            <w:pPr>
              <w:spacing w:after="0"/>
            </w:pPr>
            <w:r>
              <w:rPr>
                <w:color w:val="202A30"/>
                <w:sz w:val="19"/>
              </w:rPr>
              <w:t>Status becomes CANCELLED and the slot becomes available again.</w:t>
            </w:r>
          </w:p>
        </w:tc>
      </w:tr>
      <w:tr w:rsidR="00E120EA" w14:paraId="362C42E1" w14:textId="77777777">
        <w:tc>
          <w:tcPr>
            <w:tcW w:w="2304" w:type="dxa"/>
            <w:shd w:val="clear" w:color="auto" w:fill="EAF4F8"/>
            <w:tcMar>
              <w:top w:w="80" w:type="dxa"/>
              <w:left w:w="120" w:type="dxa"/>
              <w:bottom w:w="80" w:type="dxa"/>
              <w:right w:w="120" w:type="dxa"/>
            </w:tcMar>
            <w:vAlign w:val="center"/>
          </w:tcPr>
          <w:p w14:paraId="3CAC83A2" w14:textId="77777777" w:rsidR="00E120EA" w:rsidRDefault="00000000">
            <w:pPr>
              <w:spacing w:after="0"/>
            </w:pPr>
            <w:r>
              <w:rPr>
                <w:b/>
                <w:color w:val="0D4F6C"/>
                <w:sz w:val="19"/>
              </w:rPr>
              <w:t>Health data</w:t>
            </w:r>
          </w:p>
        </w:tc>
        <w:tc>
          <w:tcPr>
            <w:tcW w:w="7056" w:type="dxa"/>
            <w:tcMar>
              <w:top w:w="80" w:type="dxa"/>
              <w:left w:w="120" w:type="dxa"/>
              <w:bottom w:w="80" w:type="dxa"/>
              <w:right w:w="120" w:type="dxa"/>
            </w:tcMar>
            <w:vAlign w:val="center"/>
          </w:tcPr>
          <w:p w14:paraId="4142AE7A" w14:textId="77777777" w:rsidR="00E120EA" w:rsidRDefault="00000000">
            <w:pPr>
              <w:spacing w:after="0"/>
            </w:pPr>
            <w:r>
              <w:rPr>
                <w:color w:val="202A30"/>
                <w:sz w:val="19"/>
              </w:rPr>
              <w:t>Health Passport entries and Care Reminders are stored and returned for the selected pet.</w:t>
            </w:r>
          </w:p>
        </w:tc>
      </w:tr>
      <w:tr w:rsidR="00E120EA" w14:paraId="770D02D0" w14:textId="77777777">
        <w:tc>
          <w:tcPr>
            <w:tcW w:w="2304" w:type="dxa"/>
            <w:shd w:val="clear" w:color="auto" w:fill="EAF4F8"/>
            <w:tcMar>
              <w:top w:w="80" w:type="dxa"/>
              <w:left w:w="120" w:type="dxa"/>
              <w:bottom w:w="80" w:type="dxa"/>
              <w:right w:w="120" w:type="dxa"/>
            </w:tcMar>
            <w:vAlign w:val="center"/>
          </w:tcPr>
          <w:p w14:paraId="5B0E934B" w14:textId="77777777" w:rsidR="00E120EA" w:rsidRDefault="00000000">
            <w:pPr>
              <w:spacing w:after="0"/>
            </w:pPr>
            <w:r>
              <w:rPr>
                <w:b/>
                <w:color w:val="0D4F6C"/>
                <w:sz w:val="19"/>
              </w:rPr>
              <w:t>Veterinarian status</w:t>
            </w:r>
          </w:p>
        </w:tc>
        <w:tc>
          <w:tcPr>
            <w:tcW w:w="7056" w:type="dxa"/>
            <w:tcMar>
              <w:top w:w="80" w:type="dxa"/>
              <w:left w:w="120" w:type="dxa"/>
              <w:bottom w:w="80" w:type="dxa"/>
              <w:right w:w="120" w:type="dxa"/>
            </w:tcMar>
            <w:vAlign w:val="center"/>
          </w:tcPr>
          <w:p w14:paraId="5935911E" w14:textId="77777777" w:rsidR="00E120EA" w:rsidRDefault="00000000">
            <w:pPr>
              <w:spacing w:after="0"/>
            </w:pPr>
            <w:r>
              <w:rPr>
                <w:color w:val="202A30"/>
                <w:sz w:val="19"/>
              </w:rPr>
              <w:t>A confirmed appointment can be completed and appears in the Veterinarian agenda.</w:t>
            </w:r>
          </w:p>
        </w:tc>
      </w:tr>
    </w:tbl>
    <w:p w14:paraId="4931DA60" w14:textId="77777777" w:rsidR="00E120EA" w:rsidRDefault="00000000">
      <w:r>
        <w:rPr>
          <w:b/>
          <w:color w:val="202A30"/>
        </w:rPr>
        <w:t>Verification result:</w:t>
      </w:r>
      <w:r>
        <w:rPr>
          <w:color w:val="202A30"/>
        </w:rPr>
        <w:t xml:space="preserve"> 5 JUnit tests executed, 0 failures, 0 errors, Maven BUILD SUCCESS.</w:t>
      </w:r>
    </w:p>
    <w:p w14:paraId="1893759C" w14:textId="77777777" w:rsidR="00E120EA" w:rsidRDefault="00000000">
      <w:r>
        <w:br w:type="page"/>
      </w:r>
    </w:p>
    <w:p w14:paraId="6C13A841" w14:textId="77777777" w:rsidR="00E120EA" w:rsidRDefault="00000000">
      <w:pPr>
        <w:pStyle w:val="Titolo1"/>
      </w:pPr>
      <w:r>
        <w:lastRenderedPageBreak/>
        <w:t>5. Code and Execution</w:t>
      </w:r>
    </w:p>
    <w:p w14:paraId="492AA380" w14:textId="77777777" w:rsidR="00E120EA" w:rsidRDefault="00000000">
      <w:pPr>
        <w:pStyle w:val="Titolo2"/>
      </w:pPr>
      <w:r>
        <w:t>Project Structure</w:t>
      </w:r>
    </w:p>
    <w:tbl>
      <w:tblPr>
        <w:tblStyle w:val="Grigliatabella"/>
        <w:tblW w:w="9360" w:type="dxa"/>
        <w:tblLayout w:type="fixed"/>
        <w:tblLook w:val="04A0" w:firstRow="1" w:lastRow="0" w:firstColumn="1" w:lastColumn="0" w:noHBand="0" w:noVBand="1"/>
      </w:tblPr>
      <w:tblGrid>
        <w:gridCol w:w="2304"/>
        <w:gridCol w:w="7056"/>
      </w:tblGrid>
      <w:tr w:rsidR="00E120EA" w14:paraId="0D904DB6" w14:textId="77777777">
        <w:tc>
          <w:tcPr>
            <w:tcW w:w="2304" w:type="dxa"/>
            <w:shd w:val="clear" w:color="auto" w:fill="EAF4F8"/>
            <w:tcMar>
              <w:top w:w="80" w:type="dxa"/>
              <w:left w:w="120" w:type="dxa"/>
              <w:bottom w:w="80" w:type="dxa"/>
              <w:right w:w="120" w:type="dxa"/>
            </w:tcMar>
            <w:vAlign w:val="center"/>
          </w:tcPr>
          <w:p w14:paraId="03CF2FE8" w14:textId="77777777" w:rsidR="00E120EA" w:rsidRDefault="00000000">
            <w:pPr>
              <w:spacing w:after="0"/>
            </w:pPr>
            <w:r>
              <w:rPr>
                <w:b/>
                <w:color w:val="0D4F6C"/>
                <w:sz w:val="19"/>
              </w:rPr>
              <w:t>model</w:t>
            </w:r>
          </w:p>
        </w:tc>
        <w:tc>
          <w:tcPr>
            <w:tcW w:w="7056" w:type="dxa"/>
            <w:tcMar>
              <w:top w:w="80" w:type="dxa"/>
              <w:left w:w="120" w:type="dxa"/>
              <w:bottom w:w="80" w:type="dxa"/>
              <w:right w:w="120" w:type="dxa"/>
            </w:tcMar>
            <w:vAlign w:val="center"/>
          </w:tcPr>
          <w:p w14:paraId="3E6D98EB" w14:textId="77777777" w:rsidR="00E120EA" w:rsidRDefault="00000000">
            <w:pPr>
              <w:spacing w:after="0"/>
            </w:pPr>
            <w:r>
              <w:rPr>
                <w:color w:val="202A30"/>
                <w:sz w:val="19"/>
              </w:rPr>
              <w:t>Domain entities and appointment states</w:t>
            </w:r>
          </w:p>
        </w:tc>
      </w:tr>
      <w:tr w:rsidR="00E120EA" w14:paraId="7895A5E5" w14:textId="77777777">
        <w:tc>
          <w:tcPr>
            <w:tcW w:w="2304" w:type="dxa"/>
            <w:shd w:val="clear" w:color="auto" w:fill="EAF4F8"/>
            <w:tcMar>
              <w:top w:w="80" w:type="dxa"/>
              <w:left w:w="120" w:type="dxa"/>
              <w:bottom w:w="80" w:type="dxa"/>
              <w:right w:w="120" w:type="dxa"/>
            </w:tcMar>
            <w:vAlign w:val="center"/>
          </w:tcPr>
          <w:p w14:paraId="7401E687" w14:textId="77777777" w:rsidR="00E120EA" w:rsidRDefault="00000000">
            <w:pPr>
              <w:spacing w:after="0"/>
            </w:pPr>
            <w:r>
              <w:rPr>
                <w:b/>
                <w:color w:val="0D4F6C"/>
                <w:sz w:val="19"/>
              </w:rPr>
              <w:t>controller/applicativo</w:t>
            </w:r>
          </w:p>
        </w:tc>
        <w:tc>
          <w:tcPr>
            <w:tcW w:w="7056" w:type="dxa"/>
            <w:tcMar>
              <w:top w:w="80" w:type="dxa"/>
              <w:left w:w="120" w:type="dxa"/>
              <w:bottom w:w="80" w:type="dxa"/>
              <w:right w:w="120" w:type="dxa"/>
            </w:tcMar>
            <w:vAlign w:val="center"/>
          </w:tcPr>
          <w:p w14:paraId="07F5B7B7" w14:textId="77777777" w:rsidR="00E120EA" w:rsidRDefault="00000000">
            <w:pPr>
              <w:spacing w:after="0"/>
            </w:pPr>
            <w:r>
              <w:rPr>
                <w:color w:val="202A30"/>
                <w:sz w:val="19"/>
              </w:rPr>
              <w:t>BookingController application logic</w:t>
            </w:r>
          </w:p>
        </w:tc>
      </w:tr>
      <w:tr w:rsidR="00E120EA" w14:paraId="279D67FE" w14:textId="77777777">
        <w:tc>
          <w:tcPr>
            <w:tcW w:w="2304" w:type="dxa"/>
            <w:shd w:val="clear" w:color="auto" w:fill="EAF4F8"/>
            <w:tcMar>
              <w:top w:w="80" w:type="dxa"/>
              <w:left w:w="120" w:type="dxa"/>
              <w:bottom w:w="80" w:type="dxa"/>
              <w:right w:w="120" w:type="dxa"/>
            </w:tcMar>
            <w:vAlign w:val="center"/>
          </w:tcPr>
          <w:p w14:paraId="200A27CC" w14:textId="77777777" w:rsidR="00E120EA" w:rsidRDefault="00000000">
            <w:pPr>
              <w:spacing w:after="0"/>
            </w:pPr>
            <w:r>
              <w:rPr>
                <w:b/>
                <w:color w:val="0D4F6C"/>
                <w:sz w:val="19"/>
              </w:rPr>
              <w:t>pattern/singleton</w:t>
            </w:r>
          </w:p>
        </w:tc>
        <w:tc>
          <w:tcPr>
            <w:tcW w:w="7056" w:type="dxa"/>
            <w:tcMar>
              <w:top w:w="80" w:type="dxa"/>
              <w:left w:w="120" w:type="dxa"/>
              <w:bottom w:w="80" w:type="dxa"/>
              <w:right w:w="120" w:type="dxa"/>
            </w:tcMar>
            <w:vAlign w:val="center"/>
          </w:tcPr>
          <w:p w14:paraId="40A57C46" w14:textId="77777777" w:rsidR="00E120EA" w:rsidRDefault="00000000">
            <w:pPr>
              <w:spacing w:after="0"/>
            </w:pPr>
            <w:r>
              <w:rPr>
                <w:color w:val="202A30"/>
                <w:sz w:val="19"/>
              </w:rPr>
              <w:t>Authenticated Session</w:t>
            </w:r>
          </w:p>
        </w:tc>
      </w:tr>
      <w:tr w:rsidR="00E120EA" w14:paraId="6F74D0B8" w14:textId="77777777">
        <w:tc>
          <w:tcPr>
            <w:tcW w:w="2304" w:type="dxa"/>
            <w:shd w:val="clear" w:color="auto" w:fill="EAF4F8"/>
            <w:tcMar>
              <w:top w:w="80" w:type="dxa"/>
              <w:left w:w="120" w:type="dxa"/>
              <w:bottom w:w="80" w:type="dxa"/>
              <w:right w:w="120" w:type="dxa"/>
            </w:tcMar>
            <w:vAlign w:val="center"/>
          </w:tcPr>
          <w:p w14:paraId="5CAB3797" w14:textId="77777777" w:rsidR="00E120EA" w:rsidRDefault="00000000">
            <w:pPr>
              <w:spacing w:after="0"/>
            </w:pPr>
            <w:r>
              <w:rPr>
                <w:b/>
                <w:color w:val="0D4F6C"/>
                <w:sz w:val="19"/>
              </w:rPr>
              <w:t>pattern/observer</w:t>
            </w:r>
          </w:p>
        </w:tc>
        <w:tc>
          <w:tcPr>
            <w:tcW w:w="7056" w:type="dxa"/>
            <w:tcMar>
              <w:top w:w="80" w:type="dxa"/>
              <w:left w:w="120" w:type="dxa"/>
              <w:bottom w:w="80" w:type="dxa"/>
              <w:right w:w="120" w:type="dxa"/>
            </w:tcMar>
            <w:vAlign w:val="center"/>
          </w:tcPr>
          <w:p w14:paraId="2F807E2A" w14:textId="77777777" w:rsidR="00E120EA" w:rsidRDefault="00000000">
            <w:pPr>
              <w:spacing w:after="0"/>
            </w:pPr>
            <w:r>
              <w:rPr>
                <w:color w:val="202A30"/>
                <w:sz w:val="19"/>
              </w:rPr>
              <w:t>Booking notification observers</w:t>
            </w:r>
          </w:p>
        </w:tc>
      </w:tr>
      <w:tr w:rsidR="00E120EA" w14:paraId="43D3D388" w14:textId="77777777">
        <w:tc>
          <w:tcPr>
            <w:tcW w:w="2304" w:type="dxa"/>
            <w:shd w:val="clear" w:color="auto" w:fill="EAF4F8"/>
            <w:tcMar>
              <w:top w:w="80" w:type="dxa"/>
              <w:left w:w="120" w:type="dxa"/>
              <w:bottom w:w="80" w:type="dxa"/>
              <w:right w:w="120" w:type="dxa"/>
            </w:tcMar>
            <w:vAlign w:val="center"/>
          </w:tcPr>
          <w:p w14:paraId="6F781D46" w14:textId="77777777" w:rsidR="00E120EA" w:rsidRDefault="00000000">
            <w:pPr>
              <w:spacing w:after="0"/>
            </w:pPr>
            <w:r>
              <w:rPr>
                <w:b/>
                <w:color w:val="0D4F6C"/>
                <w:sz w:val="19"/>
              </w:rPr>
              <w:t>service</w:t>
            </w:r>
          </w:p>
        </w:tc>
        <w:tc>
          <w:tcPr>
            <w:tcW w:w="7056" w:type="dxa"/>
            <w:tcMar>
              <w:top w:w="80" w:type="dxa"/>
              <w:left w:w="120" w:type="dxa"/>
              <w:bottom w:w="80" w:type="dxa"/>
              <w:right w:w="120" w:type="dxa"/>
            </w:tcMar>
            <w:vAlign w:val="center"/>
          </w:tcPr>
          <w:p w14:paraId="6E07FF23" w14:textId="77777777" w:rsidR="00E120EA" w:rsidRDefault="00000000">
            <w:pPr>
              <w:spacing w:after="0"/>
            </w:pPr>
            <w:r>
              <w:rPr>
                <w:color w:val="202A30"/>
                <w:sz w:val="19"/>
              </w:rPr>
              <w:t>Demo NotificationService</w:t>
            </w:r>
          </w:p>
        </w:tc>
      </w:tr>
      <w:tr w:rsidR="00E120EA" w14:paraId="5F8B8026" w14:textId="77777777">
        <w:tc>
          <w:tcPr>
            <w:tcW w:w="2304" w:type="dxa"/>
            <w:shd w:val="clear" w:color="auto" w:fill="EAF4F8"/>
            <w:tcMar>
              <w:top w:w="80" w:type="dxa"/>
              <w:left w:w="120" w:type="dxa"/>
              <w:bottom w:w="80" w:type="dxa"/>
              <w:right w:w="120" w:type="dxa"/>
            </w:tcMar>
            <w:vAlign w:val="center"/>
          </w:tcPr>
          <w:p w14:paraId="3066DEF3" w14:textId="77777777" w:rsidR="00E120EA" w:rsidRDefault="00000000">
            <w:pPr>
              <w:spacing w:after="0"/>
            </w:pPr>
            <w:r>
              <w:rPr>
                <w:b/>
                <w:color w:val="0D4F6C"/>
                <w:sz w:val="19"/>
              </w:rPr>
              <w:t>bean</w:t>
            </w:r>
          </w:p>
        </w:tc>
        <w:tc>
          <w:tcPr>
            <w:tcW w:w="7056" w:type="dxa"/>
            <w:tcMar>
              <w:top w:w="80" w:type="dxa"/>
              <w:left w:w="120" w:type="dxa"/>
              <w:bottom w:w="80" w:type="dxa"/>
              <w:right w:w="120" w:type="dxa"/>
            </w:tcMar>
            <w:vAlign w:val="center"/>
          </w:tcPr>
          <w:p w14:paraId="7583E23F" w14:textId="77777777" w:rsidR="00E120EA" w:rsidRDefault="00000000">
            <w:pPr>
              <w:spacing w:after="0"/>
            </w:pPr>
            <w:r>
              <w:rPr>
                <w:color w:val="202A30"/>
                <w:sz w:val="19"/>
              </w:rPr>
              <w:t>Boundary-oriented search result data</w:t>
            </w:r>
          </w:p>
        </w:tc>
      </w:tr>
      <w:tr w:rsidR="00E120EA" w14:paraId="7D469755" w14:textId="77777777">
        <w:tc>
          <w:tcPr>
            <w:tcW w:w="2304" w:type="dxa"/>
            <w:shd w:val="clear" w:color="auto" w:fill="EAF4F8"/>
            <w:tcMar>
              <w:top w:w="80" w:type="dxa"/>
              <w:left w:w="120" w:type="dxa"/>
              <w:bottom w:w="80" w:type="dxa"/>
              <w:right w:w="120" w:type="dxa"/>
            </w:tcMar>
            <w:vAlign w:val="center"/>
          </w:tcPr>
          <w:p w14:paraId="05C015FD" w14:textId="77777777" w:rsidR="00E120EA" w:rsidRDefault="00000000">
            <w:pPr>
              <w:spacing w:after="0"/>
            </w:pPr>
            <w:r>
              <w:rPr>
                <w:b/>
                <w:color w:val="0D4F6C"/>
                <w:sz w:val="19"/>
              </w:rPr>
              <w:t>test</w:t>
            </w:r>
          </w:p>
        </w:tc>
        <w:tc>
          <w:tcPr>
            <w:tcW w:w="7056" w:type="dxa"/>
            <w:tcMar>
              <w:top w:w="80" w:type="dxa"/>
              <w:left w:w="120" w:type="dxa"/>
              <w:bottom w:w="80" w:type="dxa"/>
              <w:right w:w="120" w:type="dxa"/>
            </w:tcMar>
            <w:vAlign w:val="center"/>
          </w:tcPr>
          <w:p w14:paraId="351838C4" w14:textId="77777777" w:rsidR="00E120EA" w:rsidRDefault="00000000">
            <w:pPr>
              <w:spacing w:after="0"/>
            </w:pPr>
            <w:r>
              <w:rPr>
                <w:color w:val="202A30"/>
                <w:sz w:val="19"/>
              </w:rPr>
              <w:t>JUnit tests for core flows</w:t>
            </w:r>
          </w:p>
        </w:tc>
      </w:tr>
    </w:tbl>
    <w:p w14:paraId="182899CF" w14:textId="77777777" w:rsidR="00E120EA" w:rsidRDefault="00000000">
      <w:pPr>
        <w:pStyle w:val="Titolo2"/>
      </w:pPr>
      <w:r>
        <w:t>Execution</w:t>
      </w:r>
    </w:p>
    <w:p w14:paraId="68A14C79" w14:textId="77777777" w:rsidR="00E120EA" w:rsidRDefault="00000000">
      <w:r>
        <w:rPr>
          <w:color w:val="202A30"/>
        </w:rPr>
        <w:t>Open C:\Users\mange\Desktop\MyVet as a Maven project, select JDK 17 or newer, and run it.ispwproject.myvet.Main.</w:t>
      </w:r>
    </w:p>
    <w:tbl>
      <w:tblPr>
        <w:tblStyle w:val="Grigliatabella"/>
        <w:tblW w:w="9360" w:type="dxa"/>
        <w:tblLayout w:type="fixed"/>
        <w:tblLook w:val="04A0" w:firstRow="1" w:lastRow="0" w:firstColumn="1" w:lastColumn="0" w:noHBand="0" w:noVBand="1"/>
      </w:tblPr>
      <w:tblGrid>
        <w:gridCol w:w="9360"/>
      </w:tblGrid>
      <w:tr w:rsidR="00E120EA" w14:paraId="037FA476" w14:textId="77777777">
        <w:tc>
          <w:tcPr>
            <w:tcW w:w="9360" w:type="dxa"/>
            <w:shd w:val="clear" w:color="auto" w:fill="F3F5F6"/>
            <w:tcMar>
              <w:top w:w="80" w:type="dxa"/>
              <w:left w:w="120" w:type="dxa"/>
              <w:bottom w:w="80" w:type="dxa"/>
              <w:right w:w="120" w:type="dxa"/>
            </w:tcMar>
            <w:vAlign w:val="center"/>
          </w:tcPr>
          <w:p w14:paraId="0EFFB998" w14:textId="77777777" w:rsidR="00E120EA" w:rsidRDefault="00000000">
            <w:pPr>
              <w:spacing w:after="0"/>
            </w:pPr>
            <w:r>
              <w:rPr>
                <w:color w:val="202A30"/>
                <w:sz w:val="20"/>
              </w:rPr>
              <w:t>mvn clean test</w:t>
            </w:r>
            <w:r>
              <w:rPr>
                <w:color w:val="202A30"/>
                <w:sz w:val="20"/>
              </w:rPr>
              <w:br/>
              <w:t>mvn exec:java</w:t>
            </w:r>
          </w:p>
        </w:tc>
      </w:tr>
    </w:tbl>
    <w:p w14:paraId="52D4E4BC" w14:textId="77777777" w:rsidR="00E120EA" w:rsidRDefault="00000000">
      <w:pPr>
        <w:pStyle w:val="Titolo2"/>
      </w:pPr>
      <w:r>
        <w:t>Current Scope</w:t>
      </w:r>
    </w:p>
    <w:p w14:paraId="4C57DE08" w14:textId="77777777" w:rsidR="00E120EA" w:rsidRDefault="00000000">
      <w:r>
        <w:rPr>
          <w:color w:val="202A30"/>
        </w:rPr>
        <w:t>The current application uses in-memory demo data and console output. It requires no MySQL instance, geolocation API, map service or email credentials. Persistence and a graphical Boundary can be added without changing the documented domain rules.</w:t>
      </w:r>
    </w:p>
    <w:p w14:paraId="61EDBBA9" w14:textId="77777777" w:rsidR="00E120EA" w:rsidRDefault="00000000">
      <w:pPr>
        <w:pStyle w:val="Titolo2"/>
      </w:pPr>
      <w:r>
        <w:t>Repository</w:t>
      </w:r>
    </w:p>
    <w:p w14:paraId="78452BAA" w14:textId="77777777" w:rsidR="00E120EA" w:rsidRDefault="00000000">
      <w:r>
        <w:rPr>
          <w:color w:val="202A30"/>
        </w:rPr>
        <w:t>Local project: C:\Users\mange\Desktop\MyVet</w:t>
      </w:r>
    </w:p>
    <w:sectPr w:rsidR="00E120EA" w:rsidSect="00034616">
      <w:headerReference w:type="default" r:id="rId9"/>
      <w:footerReference w:type="default" r:id="rId10"/>
      <w:pgSz w:w="12240" w:h="15840"/>
      <w:pgMar w:top="1080" w:right="1123" w:bottom="1037" w:left="1123"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927E1" w14:textId="77777777" w:rsidR="008D45A3" w:rsidRDefault="008D45A3">
      <w:pPr>
        <w:spacing w:after="0" w:line="240" w:lineRule="auto"/>
      </w:pPr>
      <w:r>
        <w:separator/>
      </w:r>
    </w:p>
  </w:endnote>
  <w:endnote w:type="continuationSeparator" w:id="0">
    <w:p w14:paraId="7E878888" w14:textId="77777777" w:rsidR="008D45A3" w:rsidRDefault="008D4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EB5E" w14:textId="77777777" w:rsidR="00E120EA" w:rsidRDefault="00000000">
    <w:pPr>
      <w:pStyle w:val="Pidipagina"/>
      <w:jc w:val="right"/>
    </w:pPr>
    <w:r>
      <w:rPr>
        <w:color w:val="6B7C87"/>
        <w:sz w:val="18"/>
      </w:rPr>
      <w:fldChar w:fldCharType="begin"/>
    </w:r>
    <w:r>
      <w:rPr>
        <w:color w:val="6B7C87"/>
        <w:sz w:val="18"/>
      </w:rPr>
      <w:instrText xml:space="preserve"> PAGE </w:instrText>
    </w:r>
    <w:r w:rsidR="00D774DE">
      <w:rPr>
        <w:color w:val="6B7C87"/>
        <w:sz w:val="18"/>
      </w:rPr>
      <w:fldChar w:fldCharType="separate"/>
    </w:r>
    <w:r w:rsidR="00D774DE">
      <w:rPr>
        <w:noProof/>
        <w:color w:val="6B7C87"/>
        <w:sz w:val="18"/>
      </w:rPr>
      <w:t>1</w:t>
    </w:r>
    <w:r>
      <w:rPr>
        <w:color w:val="6B7C8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ADD76" w14:textId="77777777" w:rsidR="008D45A3" w:rsidRDefault="008D45A3">
      <w:pPr>
        <w:spacing w:after="0" w:line="240" w:lineRule="auto"/>
      </w:pPr>
      <w:r>
        <w:separator/>
      </w:r>
    </w:p>
  </w:footnote>
  <w:footnote w:type="continuationSeparator" w:id="0">
    <w:p w14:paraId="7E238123" w14:textId="77777777" w:rsidR="008D45A3" w:rsidRDefault="008D4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A72B5" w14:textId="77777777" w:rsidR="00E120EA" w:rsidRDefault="00000000">
    <w:pPr>
      <w:pStyle w:val="Intestazione"/>
    </w:pPr>
    <w:r>
      <w:rPr>
        <w:b/>
        <w:color w:val="6B7C87"/>
        <w:sz w:val="17"/>
      </w:rPr>
      <w:t>MYVET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7FE2F9F"/>
    <w:multiLevelType w:val="singleLevel"/>
    <w:tmpl w:val="0410000F"/>
    <w:lvl w:ilvl="0">
      <w:start w:val="1"/>
      <w:numFmt w:val="decimal"/>
      <w:lvlText w:val="%1."/>
      <w:lvlJc w:val="left"/>
      <w:pPr>
        <w:tabs>
          <w:tab w:val="num" w:pos="720"/>
        </w:tabs>
        <w:ind w:left="720" w:hanging="360"/>
      </w:pPr>
    </w:lvl>
  </w:abstractNum>
  <w:abstractNum w:abstractNumId="10" w15:restartNumberingAfterBreak="0">
    <w:nsid w:val="25A20012"/>
    <w:multiLevelType w:val="multilevel"/>
    <w:tmpl w:val="B6D6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1428E"/>
    <w:multiLevelType w:val="multilevel"/>
    <w:tmpl w:val="E190C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3B5C1E"/>
    <w:multiLevelType w:val="singleLevel"/>
    <w:tmpl w:val="0410000F"/>
    <w:lvl w:ilvl="0">
      <w:start w:val="1"/>
      <w:numFmt w:val="decimal"/>
      <w:lvlText w:val="%1."/>
      <w:lvlJc w:val="left"/>
      <w:pPr>
        <w:tabs>
          <w:tab w:val="num" w:pos="720"/>
        </w:tabs>
        <w:ind w:left="720" w:hanging="360"/>
      </w:pPr>
    </w:lvl>
  </w:abstractNum>
  <w:abstractNum w:abstractNumId="13" w15:restartNumberingAfterBreak="0">
    <w:nsid w:val="6AB03BDD"/>
    <w:multiLevelType w:val="singleLevel"/>
    <w:tmpl w:val="0410000F"/>
    <w:lvl w:ilvl="0">
      <w:start w:val="1"/>
      <w:numFmt w:val="decimal"/>
      <w:lvlText w:val="%1."/>
      <w:lvlJc w:val="left"/>
      <w:pPr>
        <w:tabs>
          <w:tab w:val="num" w:pos="720"/>
        </w:tabs>
        <w:ind w:left="720" w:hanging="360"/>
      </w:pPr>
    </w:lvl>
  </w:abstractNum>
  <w:num w:numId="1" w16cid:durableId="1401098178">
    <w:abstractNumId w:val="8"/>
  </w:num>
  <w:num w:numId="2" w16cid:durableId="561597171">
    <w:abstractNumId w:val="6"/>
  </w:num>
  <w:num w:numId="3" w16cid:durableId="791480438">
    <w:abstractNumId w:val="5"/>
  </w:num>
  <w:num w:numId="4" w16cid:durableId="2060275389">
    <w:abstractNumId w:val="4"/>
  </w:num>
  <w:num w:numId="5" w16cid:durableId="586766598">
    <w:abstractNumId w:val="7"/>
  </w:num>
  <w:num w:numId="6" w16cid:durableId="57829772">
    <w:abstractNumId w:val="3"/>
  </w:num>
  <w:num w:numId="7" w16cid:durableId="1901089400">
    <w:abstractNumId w:val="2"/>
  </w:num>
  <w:num w:numId="8" w16cid:durableId="1069037256">
    <w:abstractNumId w:val="1"/>
  </w:num>
  <w:num w:numId="9" w16cid:durableId="1537737899">
    <w:abstractNumId w:val="0"/>
  </w:num>
  <w:num w:numId="10" w16cid:durableId="258409825">
    <w:abstractNumId w:val="13"/>
    <w:lvlOverride w:ilvl="0">
      <w:startOverride w:val="1"/>
    </w:lvlOverride>
  </w:num>
  <w:num w:numId="11" w16cid:durableId="1234505436">
    <w:abstractNumId w:val="9"/>
    <w:lvlOverride w:ilvl="0">
      <w:startOverride w:val="1"/>
    </w:lvlOverride>
  </w:num>
  <w:num w:numId="12" w16cid:durableId="1428039569">
    <w:abstractNumId w:val="12"/>
    <w:lvlOverride w:ilvl="0">
      <w:startOverride w:val="1"/>
    </w:lvlOverride>
  </w:num>
  <w:num w:numId="13" w16cid:durableId="1161237048">
    <w:abstractNumId w:val="11"/>
  </w:num>
  <w:num w:numId="14" w16cid:durableId="18599230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8D9"/>
    <w:rsid w:val="0015074B"/>
    <w:rsid w:val="0029639D"/>
    <w:rsid w:val="00297555"/>
    <w:rsid w:val="00326F90"/>
    <w:rsid w:val="00571F79"/>
    <w:rsid w:val="008D45A3"/>
    <w:rsid w:val="00AA1D8D"/>
    <w:rsid w:val="00B47730"/>
    <w:rsid w:val="00CB0664"/>
    <w:rsid w:val="00D774DE"/>
    <w:rsid w:val="00E120EA"/>
    <w:rsid w:val="00F655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98EFC"/>
  <w14:defaultImageDpi w14:val="300"/>
  <w15:docId w15:val="{8FAEA7BE-F72B-4445-8E35-4895FE917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64" w:lineRule="auto"/>
    </w:pPr>
    <w:rPr>
      <w:rFonts w:ascii="Aptos" w:hAnsi="Aptos"/>
      <w:sz w:val="21"/>
    </w:rPr>
  </w:style>
  <w:style w:type="paragraph" w:styleId="Titolo1">
    <w:name w:val="heading 1"/>
    <w:basedOn w:val="Normale"/>
    <w:next w:val="Normale"/>
    <w:link w:val="Titolo1Carattere"/>
    <w:uiPriority w:val="9"/>
    <w:qFormat/>
    <w:rsid w:val="00FC693F"/>
    <w:pPr>
      <w:keepNext/>
      <w:keepLines/>
      <w:spacing w:before="240" w:after="160"/>
      <w:outlineLvl w:val="0"/>
    </w:pPr>
    <w:rPr>
      <w:rFonts w:asciiTheme="majorHAnsi" w:eastAsiaTheme="majorEastAsia" w:hAnsiTheme="majorHAnsi" w:cstheme="majorBidi"/>
      <w:b/>
      <w:bCs/>
      <w:color w:val="0D4F6C"/>
      <w:sz w:val="34"/>
      <w:szCs w:val="28"/>
    </w:rPr>
  </w:style>
  <w:style w:type="paragraph" w:styleId="Titolo2">
    <w:name w:val="heading 2"/>
    <w:basedOn w:val="Normale"/>
    <w:next w:val="Normale"/>
    <w:link w:val="Titolo2Carattere"/>
    <w:uiPriority w:val="9"/>
    <w:unhideWhenUsed/>
    <w:qFormat/>
    <w:rsid w:val="00FC693F"/>
    <w:pPr>
      <w:keepNext/>
      <w:keepLines/>
      <w:spacing w:before="180" w:after="100"/>
      <w:outlineLvl w:val="1"/>
    </w:pPr>
    <w:rPr>
      <w:rFonts w:asciiTheme="majorHAnsi" w:eastAsiaTheme="majorEastAsia" w:hAnsiTheme="majorHAnsi" w:cstheme="majorBidi"/>
      <w:bCs/>
      <w:color w:val="0D4F6C"/>
      <w:sz w:val="26"/>
      <w:szCs w:val="26"/>
    </w:rPr>
  </w:style>
  <w:style w:type="paragraph" w:styleId="Titolo3">
    <w:name w:val="heading 3"/>
    <w:basedOn w:val="Normale"/>
    <w:next w:val="Normale"/>
    <w:link w:val="Titolo3Carattere"/>
    <w:uiPriority w:val="9"/>
    <w:unhideWhenUsed/>
    <w:qFormat/>
    <w:rsid w:val="00FC693F"/>
    <w:pPr>
      <w:keepNext/>
      <w:keepLines/>
      <w:spacing w:before="140" w:after="80"/>
      <w:outlineLvl w:val="2"/>
    </w:pPr>
    <w:rPr>
      <w:rFonts w:asciiTheme="majorHAnsi" w:eastAsiaTheme="majorEastAsia" w:hAnsiTheme="majorHAnsi" w:cstheme="majorBidi"/>
      <w:bCs/>
      <w:color w:val="0D4F6C"/>
      <w:sz w:val="23"/>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17</Pages>
  <Words>1741</Words>
  <Characters>9928</Characters>
  <Application>Microsoft Office Word</Application>
  <DocSecurity>0</DocSecurity>
  <Lines>82</Lines>
  <Paragraphs>23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lucrezia angelini</cp:lastModifiedBy>
  <cp:revision>2</cp:revision>
  <dcterms:created xsi:type="dcterms:W3CDTF">2013-12-23T23:15:00Z</dcterms:created>
  <dcterms:modified xsi:type="dcterms:W3CDTF">2026-08-15T22:21:00Z</dcterms:modified>
  <cp:category/>
</cp:coreProperties>
</file>